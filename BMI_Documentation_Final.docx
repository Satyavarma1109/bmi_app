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95AD" w14:textId="20CB51A2" w:rsidR="00A74C47" w:rsidRPr="00A74C47" w:rsidRDefault="00A74C47" w:rsidP="00A74C47">
      <w:pPr>
        <w:spacing w:after="0"/>
        <w:rPr>
          <w:rFonts w:ascii="Times New Roman" w:hAnsi="Times New Roman" w:cs="Times New Roman"/>
          <w:b/>
          <w:bCs/>
        </w:rPr>
      </w:pPr>
    </w:p>
    <w:p w14:paraId="74BEBC3A" w14:textId="77777777" w:rsidR="00A74C47" w:rsidRPr="00A74C47" w:rsidRDefault="00A74C47" w:rsidP="00A74C47">
      <w:pPr>
        <w:spacing w:after="0"/>
        <w:jc w:val="center"/>
        <w:rPr>
          <w:rFonts w:ascii="Times New Roman" w:hAnsi="Times New Roman" w:cs="Times New Roman"/>
          <w:b/>
          <w:bCs/>
          <w:sz w:val="28"/>
          <w:szCs w:val="28"/>
        </w:rPr>
      </w:pPr>
      <w:r w:rsidRPr="00A74C47">
        <w:rPr>
          <w:rFonts w:ascii="Times New Roman" w:hAnsi="Times New Roman" w:cs="Times New Roman"/>
          <w:b/>
          <w:bCs/>
          <w:sz w:val="28"/>
          <w:szCs w:val="28"/>
        </w:rPr>
        <w:t>BMI Calculator with AI Fitness Coach</w:t>
      </w:r>
    </w:p>
    <w:p w14:paraId="5447E79E" w14:textId="77777777" w:rsidR="00A74C47" w:rsidRPr="00A74C47" w:rsidRDefault="00A74C47" w:rsidP="00A74C47">
      <w:pPr>
        <w:spacing w:after="0"/>
        <w:jc w:val="center"/>
        <w:rPr>
          <w:rFonts w:ascii="Times New Roman" w:hAnsi="Times New Roman" w:cs="Times New Roman"/>
        </w:rPr>
      </w:pPr>
      <w:r w:rsidRPr="00A74C47">
        <w:rPr>
          <w:rFonts w:ascii="Times New Roman" w:hAnsi="Times New Roman" w:cs="Times New Roman"/>
        </w:rPr>
        <w:t>A Web-Based Health Analytics Application</w:t>
      </w:r>
    </w:p>
    <w:p w14:paraId="0B291AD3" w14:textId="77777777" w:rsidR="00A74C47" w:rsidRDefault="00A74C47" w:rsidP="001C349A">
      <w:pPr>
        <w:spacing w:after="0"/>
        <w:rPr>
          <w:rFonts w:ascii="Times New Roman" w:hAnsi="Times New Roman" w:cs="Times New Roman"/>
          <w:b/>
          <w:bCs/>
        </w:rPr>
      </w:pPr>
    </w:p>
    <w:p w14:paraId="1307F28C" w14:textId="77777777" w:rsidR="00A74C47" w:rsidRDefault="00A74C47" w:rsidP="001C349A">
      <w:pPr>
        <w:spacing w:after="0"/>
        <w:rPr>
          <w:rFonts w:ascii="Times New Roman" w:hAnsi="Times New Roman" w:cs="Times New Roman"/>
          <w:b/>
          <w:bCs/>
        </w:rPr>
      </w:pPr>
    </w:p>
    <w:p w14:paraId="2764D3A3" w14:textId="42F6D9A2" w:rsidR="001C349A" w:rsidRPr="001C349A" w:rsidRDefault="001C349A" w:rsidP="001C349A">
      <w:pPr>
        <w:spacing w:after="0"/>
        <w:rPr>
          <w:rFonts w:ascii="Times New Roman" w:hAnsi="Times New Roman" w:cs="Times New Roman"/>
          <w:b/>
          <w:bCs/>
        </w:rPr>
      </w:pPr>
      <w:r w:rsidRPr="001C349A">
        <w:rPr>
          <w:rFonts w:ascii="Times New Roman" w:hAnsi="Times New Roman" w:cs="Times New Roman"/>
          <w:b/>
          <w:bCs/>
        </w:rPr>
        <w:t>ABSTRACT</w:t>
      </w:r>
    </w:p>
    <w:p w14:paraId="705A14C1" w14:textId="0F6EC413" w:rsidR="001C349A" w:rsidRPr="001C349A" w:rsidRDefault="001C349A" w:rsidP="001C349A">
      <w:pPr>
        <w:spacing w:after="0"/>
        <w:rPr>
          <w:rFonts w:ascii="Times New Roman" w:hAnsi="Times New Roman" w:cs="Times New Roman"/>
        </w:rPr>
      </w:pPr>
      <w:r w:rsidRPr="001C349A">
        <w:rPr>
          <w:rFonts w:ascii="Times New Roman" w:hAnsi="Times New Roman" w:cs="Times New Roman"/>
        </w:rPr>
        <w:t xml:space="preserve">Body Mass Index (BMI) is a commonly used indicator to evaluate whether an individual’s weight is within a healthy range relative to height. While BMI calculations provide numerical insight, they do not guide users on how to improve or maintain their health. This project, </w:t>
      </w:r>
      <w:r w:rsidRPr="001C349A">
        <w:rPr>
          <w:rFonts w:ascii="Times New Roman" w:hAnsi="Times New Roman" w:cs="Times New Roman"/>
          <w:b/>
          <w:bCs/>
        </w:rPr>
        <w:t>BMI Calculator with AI Fitness Coach</w:t>
      </w:r>
      <w:r w:rsidRPr="001C349A">
        <w:rPr>
          <w:rFonts w:ascii="Times New Roman" w:hAnsi="Times New Roman" w:cs="Times New Roman"/>
        </w:rPr>
        <w:t>, addresses this limitation by integrating BMI analytics with Artificial Intelligence to deliver personalized fitness guidance.</w:t>
      </w:r>
    </w:p>
    <w:p w14:paraId="4ADB2B38" w14:textId="77777777" w:rsidR="001C349A" w:rsidRPr="001C349A" w:rsidRDefault="001C349A" w:rsidP="001C349A">
      <w:pPr>
        <w:spacing w:after="0"/>
        <w:rPr>
          <w:rFonts w:ascii="Times New Roman" w:hAnsi="Times New Roman" w:cs="Times New Roman"/>
        </w:rPr>
      </w:pPr>
      <w:r w:rsidRPr="001C349A">
        <w:rPr>
          <w:rFonts w:ascii="Times New Roman" w:hAnsi="Times New Roman" w:cs="Times New Roman"/>
        </w:rPr>
        <w:t>The application allows users to calculate BMI, view BMI history, identify healthy target weight ranges, and receive a structured, AI-generated 4-week fitness and diet plan. The AI coach presents guidance in a week-by-week format, enhancing clarity and user engagement. The system is developed using Python, Flask, SQLite, HTML, and CSS, with AI integration powered through an external API. This project demonstrates how AI can enhance traditional health monitoring tools by providing actionable and personalized recommendations.</w:t>
      </w:r>
    </w:p>
    <w:p w14:paraId="5515EDF7" w14:textId="77777777" w:rsidR="001C349A" w:rsidRPr="001C349A" w:rsidRDefault="001C349A" w:rsidP="001C349A">
      <w:pPr>
        <w:spacing w:after="0"/>
        <w:rPr>
          <w:rFonts w:ascii="Times New Roman" w:hAnsi="Times New Roman" w:cs="Times New Roman"/>
        </w:rPr>
      </w:pPr>
      <w:r w:rsidRPr="001C349A">
        <w:rPr>
          <w:rFonts w:ascii="Times New Roman" w:hAnsi="Times New Roman" w:cs="Times New Roman"/>
        </w:rPr>
        <w:pict w14:anchorId="60415461">
          <v:rect id="_x0000_i1121" style="width:0;height:1.5pt" o:hralign="center" o:hrstd="t" o:hr="t" fillcolor="#a0a0a0" stroked="f"/>
        </w:pict>
      </w:r>
    </w:p>
    <w:p w14:paraId="455708C7" w14:textId="77777777" w:rsidR="001C349A" w:rsidRPr="001C349A" w:rsidRDefault="001C349A" w:rsidP="001C349A">
      <w:pPr>
        <w:spacing w:after="0"/>
        <w:rPr>
          <w:rFonts w:ascii="Times New Roman" w:hAnsi="Times New Roman" w:cs="Times New Roman"/>
          <w:b/>
          <w:bCs/>
        </w:rPr>
      </w:pPr>
      <w:r w:rsidRPr="001C349A">
        <w:rPr>
          <w:rFonts w:ascii="Times New Roman" w:hAnsi="Times New Roman" w:cs="Times New Roman"/>
          <w:b/>
          <w:bCs/>
        </w:rPr>
        <w:t>Keywords</w:t>
      </w:r>
    </w:p>
    <w:p w14:paraId="36F89149" w14:textId="77777777" w:rsidR="001C349A" w:rsidRPr="001C349A" w:rsidRDefault="001C349A" w:rsidP="001C349A">
      <w:pPr>
        <w:spacing w:after="0"/>
        <w:rPr>
          <w:rFonts w:ascii="Times New Roman" w:hAnsi="Times New Roman" w:cs="Times New Roman"/>
        </w:rPr>
      </w:pPr>
      <w:r w:rsidRPr="001C349A">
        <w:rPr>
          <w:rFonts w:ascii="Times New Roman" w:hAnsi="Times New Roman" w:cs="Times New Roman"/>
        </w:rPr>
        <w:t>BMI, Artificial Intelligence, Fitness Coaching, Flask, Web Application, Health Analytics</w:t>
      </w:r>
    </w:p>
    <w:p w14:paraId="55483DB9" w14:textId="58016A7E" w:rsidR="001C349A" w:rsidRPr="001C349A" w:rsidRDefault="001C349A" w:rsidP="001C349A">
      <w:pPr>
        <w:spacing w:after="0"/>
        <w:rPr>
          <w:rFonts w:ascii="Times New Roman" w:hAnsi="Times New Roman" w:cs="Times New Roman"/>
        </w:rPr>
      </w:pPr>
      <w:r w:rsidRPr="001C349A">
        <w:rPr>
          <w:rFonts w:ascii="Times New Roman" w:hAnsi="Times New Roman" w:cs="Times New Roman"/>
        </w:rPr>
        <w:pict w14:anchorId="454EF0D1">
          <v:rect id="_x0000_i1122" style="width:0;height:1.5pt" o:hralign="center" o:hrstd="t" o:hr="t" fillcolor="#a0a0a0" stroked="f"/>
        </w:pict>
      </w:r>
    </w:p>
    <w:p w14:paraId="4F74C8A2"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1. INTRODUCTION</w:t>
      </w:r>
    </w:p>
    <w:p w14:paraId="4E41D44E" w14:textId="77777777" w:rsidR="001C349A" w:rsidRPr="001C349A" w:rsidRDefault="001C349A" w:rsidP="001C349A">
      <w:pPr>
        <w:spacing w:line="240" w:lineRule="auto"/>
        <w:rPr>
          <w:rFonts w:ascii="Times New Roman" w:hAnsi="Times New Roman" w:cs="Times New Roman"/>
        </w:rPr>
      </w:pPr>
      <w:r w:rsidRPr="001C349A">
        <w:rPr>
          <w:rFonts w:ascii="Times New Roman" w:hAnsi="Times New Roman" w:cs="Times New Roman"/>
        </w:rPr>
        <w:t>Maintaining a healthy lifestyle is essential for preventing chronic diseases and improving quality of life. Body Mass Index (BMI) is a simple and widely accepted method for categorizing individuals based on weight relative to height. However, BMI alone does not provide sufficient guidance on how individuals can achieve or maintain a healthy weight.</w:t>
      </w:r>
    </w:p>
    <w:p w14:paraId="4E7A8BED" w14:textId="77777777" w:rsidR="001C349A" w:rsidRPr="001C349A" w:rsidRDefault="001C349A" w:rsidP="001C349A">
      <w:pPr>
        <w:spacing w:line="240" w:lineRule="auto"/>
        <w:rPr>
          <w:rFonts w:ascii="Times New Roman" w:hAnsi="Times New Roman" w:cs="Times New Roman"/>
        </w:rPr>
      </w:pPr>
      <w:r w:rsidRPr="001C349A">
        <w:rPr>
          <w:rFonts w:ascii="Times New Roman" w:hAnsi="Times New Roman" w:cs="Times New Roman"/>
        </w:rPr>
        <w:t xml:space="preserve">The </w:t>
      </w:r>
      <w:r w:rsidRPr="001C349A">
        <w:rPr>
          <w:rFonts w:ascii="Times New Roman" w:hAnsi="Times New Roman" w:cs="Times New Roman"/>
          <w:b/>
          <w:bCs/>
        </w:rPr>
        <w:t>BMI Calculator with AI Fitness Coach</w:t>
      </w:r>
      <w:r w:rsidRPr="001C349A">
        <w:rPr>
          <w:rFonts w:ascii="Times New Roman" w:hAnsi="Times New Roman" w:cs="Times New Roman"/>
        </w:rPr>
        <w:t xml:space="preserve"> project enhances traditional BMI analysis by integrating Artificial Intelligence to offer personalized fitness and diet recommendations. By combining health analytics with AI-generated insights, this application provides users with both awareness and actionable guidance.</w:t>
      </w:r>
    </w:p>
    <w:p w14:paraId="4E56E9E6"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4D0F855D">
          <v:rect id="_x0000_i1124" style="width:0;height:1.5pt" o:hralign="center" o:hrstd="t" o:hr="t" fillcolor="#a0a0a0" stroked="f"/>
        </w:pict>
      </w:r>
    </w:p>
    <w:p w14:paraId="7757FE7C"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2. OBJECTIVES OF THE PROJECT</w:t>
      </w:r>
    </w:p>
    <w:p w14:paraId="05CAC466"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The primary objectives of this project are:</w:t>
      </w:r>
    </w:p>
    <w:p w14:paraId="4EDD3F84" w14:textId="77777777" w:rsidR="001C349A" w:rsidRPr="001C349A" w:rsidRDefault="001C349A" w:rsidP="001C349A">
      <w:pPr>
        <w:numPr>
          <w:ilvl w:val="0"/>
          <w:numId w:val="10"/>
        </w:numPr>
        <w:spacing w:after="0" w:line="240" w:lineRule="auto"/>
        <w:rPr>
          <w:rFonts w:ascii="Times New Roman" w:hAnsi="Times New Roman" w:cs="Times New Roman"/>
        </w:rPr>
      </w:pPr>
      <w:r w:rsidRPr="001C349A">
        <w:rPr>
          <w:rFonts w:ascii="Times New Roman" w:hAnsi="Times New Roman" w:cs="Times New Roman"/>
        </w:rPr>
        <w:t>To calculate BMI accurately using standard health formulas</w:t>
      </w:r>
    </w:p>
    <w:p w14:paraId="18DA8937" w14:textId="77777777" w:rsidR="001C349A" w:rsidRPr="001C349A" w:rsidRDefault="001C349A" w:rsidP="001C349A">
      <w:pPr>
        <w:numPr>
          <w:ilvl w:val="0"/>
          <w:numId w:val="10"/>
        </w:numPr>
        <w:spacing w:after="0" w:line="240" w:lineRule="auto"/>
        <w:rPr>
          <w:rFonts w:ascii="Times New Roman" w:hAnsi="Times New Roman" w:cs="Times New Roman"/>
        </w:rPr>
      </w:pPr>
      <w:r w:rsidRPr="001C349A">
        <w:rPr>
          <w:rFonts w:ascii="Times New Roman" w:hAnsi="Times New Roman" w:cs="Times New Roman"/>
        </w:rPr>
        <w:t>To classify BMI into health categories</w:t>
      </w:r>
    </w:p>
    <w:p w14:paraId="12CEC9CA" w14:textId="77777777" w:rsidR="001C349A" w:rsidRPr="001C349A" w:rsidRDefault="001C349A" w:rsidP="001C349A">
      <w:pPr>
        <w:numPr>
          <w:ilvl w:val="0"/>
          <w:numId w:val="10"/>
        </w:numPr>
        <w:spacing w:after="0" w:line="240" w:lineRule="auto"/>
        <w:rPr>
          <w:rFonts w:ascii="Times New Roman" w:hAnsi="Times New Roman" w:cs="Times New Roman"/>
        </w:rPr>
      </w:pPr>
      <w:r w:rsidRPr="001C349A">
        <w:rPr>
          <w:rFonts w:ascii="Times New Roman" w:hAnsi="Times New Roman" w:cs="Times New Roman"/>
        </w:rPr>
        <w:t>To determine the target weight required to reach a normal BMI</w:t>
      </w:r>
    </w:p>
    <w:p w14:paraId="222016D0" w14:textId="77777777" w:rsidR="001C349A" w:rsidRPr="001C349A" w:rsidRDefault="001C349A" w:rsidP="001C349A">
      <w:pPr>
        <w:numPr>
          <w:ilvl w:val="0"/>
          <w:numId w:val="10"/>
        </w:numPr>
        <w:spacing w:after="0" w:line="240" w:lineRule="auto"/>
        <w:rPr>
          <w:rFonts w:ascii="Times New Roman" w:hAnsi="Times New Roman" w:cs="Times New Roman"/>
        </w:rPr>
      </w:pPr>
      <w:r w:rsidRPr="001C349A">
        <w:rPr>
          <w:rFonts w:ascii="Times New Roman" w:hAnsi="Times New Roman" w:cs="Times New Roman"/>
        </w:rPr>
        <w:t>To maintain a history of BMI calculations for users</w:t>
      </w:r>
    </w:p>
    <w:p w14:paraId="4417E787" w14:textId="77777777" w:rsidR="001C349A" w:rsidRPr="001C349A" w:rsidRDefault="001C349A" w:rsidP="001C349A">
      <w:pPr>
        <w:numPr>
          <w:ilvl w:val="0"/>
          <w:numId w:val="10"/>
        </w:numPr>
        <w:spacing w:after="0" w:line="240" w:lineRule="auto"/>
        <w:rPr>
          <w:rFonts w:ascii="Times New Roman" w:hAnsi="Times New Roman" w:cs="Times New Roman"/>
        </w:rPr>
      </w:pPr>
      <w:proofErr w:type="gramStart"/>
      <w:r w:rsidRPr="001C349A">
        <w:rPr>
          <w:rFonts w:ascii="Times New Roman" w:hAnsi="Times New Roman" w:cs="Times New Roman"/>
        </w:rPr>
        <w:t>To generate</w:t>
      </w:r>
      <w:proofErr w:type="gramEnd"/>
      <w:r w:rsidRPr="001C349A">
        <w:rPr>
          <w:rFonts w:ascii="Times New Roman" w:hAnsi="Times New Roman" w:cs="Times New Roman"/>
        </w:rPr>
        <w:t xml:space="preserve"> personalized AI-based fitness plans</w:t>
      </w:r>
    </w:p>
    <w:p w14:paraId="641A0832" w14:textId="77777777" w:rsidR="001C349A" w:rsidRPr="001C349A" w:rsidRDefault="001C349A" w:rsidP="001C349A">
      <w:pPr>
        <w:numPr>
          <w:ilvl w:val="0"/>
          <w:numId w:val="10"/>
        </w:numPr>
        <w:spacing w:after="0" w:line="240" w:lineRule="auto"/>
        <w:rPr>
          <w:rFonts w:ascii="Times New Roman" w:hAnsi="Times New Roman" w:cs="Times New Roman"/>
        </w:rPr>
      </w:pPr>
      <w:r w:rsidRPr="001C349A">
        <w:rPr>
          <w:rFonts w:ascii="Times New Roman" w:hAnsi="Times New Roman" w:cs="Times New Roman"/>
        </w:rPr>
        <w:t>To present guidance in a structured, week-by-week format</w:t>
      </w:r>
    </w:p>
    <w:p w14:paraId="55B9646B"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677C1959">
          <v:rect id="_x0000_i1125" style="width:0;height:1.5pt" o:hralign="center" o:hrstd="t" o:hr="t" fillcolor="#a0a0a0" stroked="f"/>
        </w:pict>
      </w:r>
    </w:p>
    <w:p w14:paraId="444E392F"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3. SCOPE OF THE PROJECT</w:t>
      </w:r>
    </w:p>
    <w:p w14:paraId="07F49186"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 xml:space="preserve">The project is designed as a </w:t>
      </w:r>
      <w:r w:rsidRPr="001C349A">
        <w:rPr>
          <w:rFonts w:ascii="Times New Roman" w:hAnsi="Times New Roman" w:cs="Times New Roman"/>
          <w:b/>
          <w:bCs/>
        </w:rPr>
        <w:t>web-based health management system</w:t>
      </w:r>
      <w:r w:rsidRPr="001C349A">
        <w:rPr>
          <w:rFonts w:ascii="Times New Roman" w:hAnsi="Times New Roman" w:cs="Times New Roman"/>
        </w:rPr>
        <w:t xml:space="preserve"> that supports individual users in understanding and improving their BMI. The system focuses on:</w:t>
      </w:r>
    </w:p>
    <w:p w14:paraId="4C7F862A" w14:textId="77777777" w:rsidR="001C349A" w:rsidRPr="001C349A" w:rsidRDefault="001C349A" w:rsidP="001C349A">
      <w:pPr>
        <w:numPr>
          <w:ilvl w:val="0"/>
          <w:numId w:val="11"/>
        </w:numPr>
        <w:spacing w:after="0" w:line="240" w:lineRule="auto"/>
        <w:rPr>
          <w:rFonts w:ascii="Times New Roman" w:hAnsi="Times New Roman" w:cs="Times New Roman"/>
        </w:rPr>
      </w:pPr>
      <w:r w:rsidRPr="001C349A">
        <w:rPr>
          <w:rFonts w:ascii="Times New Roman" w:hAnsi="Times New Roman" w:cs="Times New Roman"/>
        </w:rPr>
        <w:t>Secure user authentication</w:t>
      </w:r>
    </w:p>
    <w:p w14:paraId="534AD3D8" w14:textId="77777777" w:rsidR="001C349A" w:rsidRPr="001C349A" w:rsidRDefault="001C349A" w:rsidP="001C349A">
      <w:pPr>
        <w:numPr>
          <w:ilvl w:val="0"/>
          <w:numId w:val="11"/>
        </w:numPr>
        <w:spacing w:after="0" w:line="240" w:lineRule="auto"/>
        <w:rPr>
          <w:rFonts w:ascii="Times New Roman" w:hAnsi="Times New Roman" w:cs="Times New Roman"/>
        </w:rPr>
      </w:pPr>
      <w:r w:rsidRPr="001C349A">
        <w:rPr>
          <w:rFonts w:ascii="Times New Roman" w:hAnsi="Times New Roman" w:cs="Times New Roman"/>
        </w:rPr>
        <w:t>Health data tracking</w:t>
      </w:r>
    </w:p>
    <w:p w14:paraId="78ADF675" w14:textId="77777777" w:rsidR="001C349A" w:rsidRPr="001C349A" w:rsidRDefault="001C349A" w:rsidP="001C349A">
      <w:pPr>
        <w:numPr>
          <w:ilvl w:val="0"/>
          <w:numId w:val="11"/>
        </w:numPr>
        <w:spacing w:after="0" w:line="240" w:lineRule="auto"/>
        <w:rPr>
          <w:rFonts w:ascii="Times New Roman" w:hAnsi="Times New Roman" w:cs="Times New Roman"/>
        </w:rPr>
      </w:pPr>
      <w:r w:rsidRPr="001C349A">
        <w:rPr>
          <w:rFonts w:ascii="Times New Roman" w:hAnsi="Times New Roman" w:cs="Times New Roman"/>
        </w:rPr>
        <w:t>AI-driven guidance</w:t>
      </w:r>
    </w:p>
    <w:p w14:paraId="44D4E369" w14:textId="77777777" w:rsidR="001C349A" w:rsidRPr="001C349A" w:rsidRDefault="001C349A" w:rsidP="001C349A">
      <w:pPr>
        <w:numPr>
          <w:ilvl w:val="0"/>
          <w:numId w:val="11"/>
        </w:numPr>
        <w:spacing w:after="0" w:line="240" w:lineRule="auto"/>
        <w:rPr>
          <w:rFonts w:ascii="Times New Roman" w:hAnsi="Times New Roman" w:cs="Times New Roman"/>
        </w:rPr>
      </w:pPr>
      <w:r w:rsidRPr="001C349A">
        <w:rPr>
          <w:rFonts w:ascii="Times New Roman" w:hAnsi="Times New Roman" w:cs="Times New Roman"/>
        </w:rPr>
        <w:lastRenderedPageBreak/>
        <w:t>User-friendly navigation</w:t>
      </w:r>
    </w:p>
    <w:p w14:paraId="36250531"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The application is intended for educational and personal fitness guidance purposes.</w:t>
      </w:r>
    </w:p>
    <w:p w14:paraId="4544FEAB" w14:textId="77777777" w:rsidR="001C349A" w:rsidRPr="001C349A" w:rsidRDefault="001C349A" w:rsidP="001C349A">
      <w:pPr>
        <w:spacing w:line="240" w:lineRule="auto"/>
        <w:rPr>
          <w:rFonts w:ascii="Times New Roman" w:hAnsi="Times New Roman" w:cs="Times New Roman"/>
        </w:rPr>
      </w:pPr>
      <w:r w:rsidRPr="001C349A">
        <w:rPr>
          <w:rFonts w:ascii="Times New Roman" w:hAnsi="Times New Roman" w:cs="Times New Roman"/>
        </w:rPr>
        <w:pict w14:anchorId="1EE56B76">
          <v:rect id="_x0000_i1126" style="width:0;height:1.5pt" o:hralign="center" o:hrstd="t" o:hr="t" fillcolor="#a0a0a0" stroked="f"/>
        </w:pict>
      </w:r>
    </w:p>
    <w:p w14:paraId="02EAC61C" w14:textId="77777777" w:rsidR="001C349A" w:rsidRPr="001C349A" w:rsidRDefault="001C349A" w:rsidP="00A82544">
      <w:pPr>
        <w:spacing w:after="0" w:line="240" w:lineRule="auto"/>
        <w:rPr>
          <w:rFonts w:ascii="Times New Roman" w:hAnsi="Times New Roman" w:cs="Times New Roman"/>
          <w:b/>
          <w:bCs/>
        </w:rPr>
      </w:pPr>
      <w:r w:rsidRPr="001C349A">
        <w:rPr>
          <w:rFonts w:ascii="Times New Roman" w:hAnsi="Times New Roman" w:cs="Times New Roman"/>
          <w:b/>
          <w:bCs/>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947"/>
      </w:tblGrid>
      <w:tr w:rsidR="001C349A" w:rsidRPr="001C349A" w14:paraId="18EEF307" w14:textId="77777777">
        <w:trPr>
          <w:tblHeader/>
          <w:tblCellSpacing w:w="15" w:type="dxa"/>
        </w:trPr>
        <w:tc>
          <w:tcPr>
            <w:tcW w:w="0" w:type="auto"/>
            <w:vAlign w:val="center"/>
            <w:hideMark/>
          </w:tcPr>
          <w:p w14:paraId="03BEC770" w14:textId="77777777" w:rsidR="001C349A" w:rsidRPr="001C349A" w:rsidRDefault="001C349A" w:rsidP="00A82544">
            <w:pPr>
              <w:spacing w:after="0" w:line="240" w:lineRule="auto"/>
              <w:rPr>
                <w:rFonts w:ascii="Times New Roman" w:hAnsi="Times New Roman" w:cs="Times New Roman"/>
                <w:b/>
                <w:bCs/>
              </w:rPr>
            </w:pPr>
            <w:r w:rsidRPr="001C349A">
              <w:rPr>
                <w:rFonts w:ascii="Times New Roman" w:hAnsi="Times New Roman" w:cs="Times New Roman"/>
                <w:b/>
                <w:bCs/>
              </w:rPr>
              <w:t>Technology</w:t>
            </w:r>
          </w:p>
        </w:tc>
        <w:tc>
          <w:tcPr>
            <w:tcW w:w="0" w:type="auto"/>
            <w:vAlign w:val="center"/>
            <w:hideMark/>
          </w:tcPr>
          <w:p w14:paraId="48F5CE0F" w14:textId="77777777" w:rsidR="001C349A" w:rsidRPr="001C349A" w:rsidRDefault="001C349A" w:rsidP="00A82544">
            <w:pPr>
              <w:spacing w:after="0" w:line="240" w:lineRule="auto"/>
              <w:rPr>
                <w:rFonts w:ascii="Times New Roman" w:hAnsi="Times New Roman" w:cs="Times New Roman"/>
                <w:b/>
                <w:bCs/>
              </w:rPr>
            </w:pPr>
            <w:r w:rsidRPr="001C349A">
              <w:rPr>
                <w:rFonts w:ascii="Times New Roman" w:hAnsi="Times New Roman" w:cs="Times New Roman"/>
                <w:b/>
                <w:bCs/>
              </w:rPr>
              <w:t>Description</w:t>
            </w:r>
          </w:p>
        </w:tc>
      </w:tr>
      <w:tr w:rsidR="001C349A" w:rsidRPr="001C349A" w14:paraId="5AEB7073" w14:textId="77777777">
        <w:trPr>
          <w:tblCellSpacing w:w="15" w:type="dxa"/>
        </w:trPr>
        <w:tc>
          <w:tcPr>
            <w:tcW w:w="0" w:type="auto"/>
            <w:vAlign w:val="center"/>
            <w:hideMark/>
          </w:tcPr>
          <w:p w14:paraId="21EE1914" w14:textId="77777777" w:rsidR="001C349A" w:rsidRPr="001C349A" w:rsidRDefault="001C349A" w:rsidP="00A82544">
            <w:pPr>
              <w:spacing w:after="0" w:line="240" w:lineRule="auto"/>
              <w:rPr>
                <w:rFonts w:ascii="Times New Roman" w:hAnsi="Times New Roman" w:cs="Times New Roman"/>
              </w:rPr>
            </w:pPr>
            <w:r w:rsidRPr="001C349A">
              <w:rPr>
                <w:rFonts w:ascii="Times New Roman" w:hAnsi="Times New Roman" w:cs="Times New Roman"/>
              </w:rPr>
              <w:t>Python</w:t>
            </w:r>
          </w:p>
        </w:tc>
        <w:tc>
          <w:tcPr>
            <w:tcW w:w="0" w:type="auto"/>
            <w:vAlign w:val="center"/>
            <w:hideMark/>
          </w:tcPr>
          <w:p w14:paraId="4644DD52" w14:textId="77777777" w:rsidR="001C349A" w:rsidRPr="001C349A" w:rsidRDefault="001C349A" w:rsidP="00A82544">
            <w:pPr>
              <w:spacing w:after="0" w:line="240" w:lineRule="auto"/>
              <w:rPr>
                <w:rFonts w:ascii="Times New Roman" w:hAnsi="Times New Roman" w:cs="Times New Roman"/>
              </w:rPr>
            </w:pPr>
            <w:r w:rsidRPr="001C349A">
              <w:rPr>
                <w:rFonts w:ascii="Times New Roman" w:hAnsi="Times New Roman" w:cs="Times New Roman"/>
              </w:rPr>
              <w:t>Backend programming language</w:t>
            </w:r>
          </w:p>
        </w:tc>
      </w:tr>
      <w:tr w:rsidR="001C349A" w:rsidRPr="001C349A" w14:paraId="468B1D16" w14:textId="77777777">
        <w:trPr>
          <w:tblCellSpacing w:w="15" w:type="dxa"/>
        </w:trPr>
        <w:tc>
          <w:tcPr>
            <w:tcW w:w="0" w:type="auto"/>
            <w:vAlign w:val="center"/>
            <w:hideMark/>
          </w:tcPr>
          <w:p w14:paraId="1545C791" w14:textId="77777777" w:rsidR="001C349A" w:rsidRPr="001C349A" w:rsidRDefault="001C349A" w:rsidP="00A82544">
            <w:pPr>
              <w:spacing w:after="0" w:line="240" w:lineRule="auto"/>
              <w:rPr>
                <w:rFonts w:ascii="Times New Roman" w:hAnsi="Times New Roman" w:cs="Times New Roman"/>
              </w:rPr>
            </w:pPr>
            <w:r w:rsidRPr="001C349A">
              <w:rPr>
                <w:rFonts w:ascii="Times New Roman" w:hAnsi="Times New Roman" w:cs="Times New Roman"/>
              </w:rPr>
              <w:t>Flask</w:t>
            </w:r>
          </w:p>
        </w:tc>
        <w:tc>
          <w:tcPr>
            <w:tcW w:w="0" w:type="auto"/>
            <w:vAlign w:val="center"/>
            <w:hideMark/>
          </w:tcPr>
          <w:p w14:paraId="3105CCB6" w14:textId="77777777" w:rsidR="001C349A" w:rsidRPr="001C349A" w:rsidRDefault="001C349A" w:rsidP="00A82544">
            <w:pPr>
              <w:spacing w:after="0" w:line="240" w:lineRule="auto"/>
              <w:rPr>
                <w:rFonts w:ascii="Times New Roman" w:hAnsi="Times New Roman" w:cs="Times New Roman"/>
              </w:rPr>
            </w:pPr>
            <w:r w:rsidRPr="001C349A">
              <w:rPr>
                <w:rFonts w:ascii="Times New Roman" w:hAnsi="Times New Roman" w:cs="Times New Roman"/>
              </w:rPr>
              <w:t>Web framework</w:t>
            </w:r>
          </w:p>
        </w:tc>
      </w:tr>
      <w:tr w:rsidR="001C349A" w:rsidRPr="001C349A" w14:paraId="15DABBD9" w14:textId="77777777">
        <w:trPr>
          <w:tblCellSpacing w:w="15" w:type="dxa"/>
        </w:trPr>
        <w:tc>
          <w:tcPr>
            <w:tcW w:w="0" w:type="auto"/>
            <w:vAlign w:val="center"/>
            <w:hideMark/>
          </w:tcPr>
          <w:p w14:paraId="61E7ACF5" w14:textId="77777777" w:rsidR="001C349A" w:rsidRPr="001C349A" w:rsidRDefault="001C349A" w:rsidP="00A82544">
            <w:pPr>
              <w:spacing w:after="0" w:line="240" w:lineRule="auto"/>
              <w:rPr>
                <w:rFonts w:ascii="Times New Roman" w:hAnsi="Times New Roman" w:cs="Times New Roman"/>
              </w:rPr>
            </w:pPr>
            <w:r w:rsidRPr="001C349A">
              <w:rPr>
                <w:rFonts w:ascii="Times New Roman" w:hAnsi="Times New Roman" w:cs="Times New Roman"/>
              </w:rPr>
              <w:t>HTML &amp; CSS</w:t>
            </w:r>
          </w:p>
        </w:tc>
        <w:tc>
          <w:tcPr>
            <w:tcW w:w="0" w:type="auto"/>
            <w:vAlign w:val="center"/>
            <w:hideMark/>
          </w:tcPr>
          <w:p w14:paraId="0FE3164A" w14:textId="77777777" w:rsidR="001C349A" w:rsidRPr="001C349A" w:rsidRDefault="001C349A" w:rsidP="00A82544">
            <w:pPr>
              <w:spacing w:after="0" w:line="240" w:lineRule="auto"/>
              <w:rPr>
                <w:rFonts w:ascii="Times New Roman" w:hAnsi="Times New Roman" w:cs="Times New Roman"/>
              </w:rPr>
            </w:pPr>
            <w:r w:rsidRPr="001C349A">
              <w:rPr>
                <w:rFonts w:ascii="Times New Roman" w:hAnsi="Times New Roman" w:cs="Times New Roman"/>
              </w:rPr>
              <w:t>Frontend design</w:t>
            </w:r>
          </w:p>
        </w:tc>
      </w:tr>
      <w:tr w:rsidR="001C349A" w:rsidRPr="001C349A" w14:paraId="7D06B388" w14:textId="77777777">
        <w:trPr>
          <w:tblCellSpacing w:w="15" w:type="dxa"/>
        </w:trPr>
        <w:tc>
          <w:tcPr>
            <w:tcW w:w="0" w:type="auto"/>
            <w:vAlign w:val="center"/>
            <w:hideMark/>
          </w:tcPr>
          <w:p w14:paraId="036538B2" w14:textId="77777777" w:rsidR="001C349A" w:rsidRPr="001C349A" w:rsidRDefault="001C349A" w:rsidP="00A82544">
            <w:pPr>
              <w:spacing w:after="0" w:line="240" w:lineRule="auto"/>
              <w:rPr>
                <w:rFonts w:ascii="Times New Roman" w:hAnsi="Times New Roman" w:cs="Times New Roman"/>
              </w:rPr>
            </w:pPr>
            <w:r w:rsidRPr="001C349A">
              <w:rPr>
                <w:rFonts w:ascii="Times New Roman" w:hAnsi="Times New Roman" w:cs="Times New Roman"/>
              </w:rPr>
              <w:t>SQLite</w:t>
            </w:r>
          </w:p>
        </w:tc>
        <w:tc>
          <w:tcPr>
            <w:tcW w:w="0" w:type="auto"/>
            <w:vAlign w:val="center"/>
            <w:hideMark/>
          </w:tcPr>
          <w:p w14:paraId="5D3CB55E" w14:textId="77777777" w:rsidR="001C349A" w:rsidRPr="001C349A" w:rsidRDefault="001C349A" w:rsidP="00A82544">
            <w:pPr>
              <w:spacing w:after="0" w:line="240" w:lineRule="auto"/>
              <w:rPr>
                <w:rFonts w:ascii="Times New Roman" w:hAnsi="Times New Roman" w:cs="Times New Roman"/>
              </w:rPr>
            </w:pPr>
            <w:r w:rsidRPr="001C349A">
              <w:rPr>
                <w:rFonts w:ascii="Times New Roman" w:hAnsi="Times New Roman" w:cs="Times New Roman"/>
              </w:rPr>
              <w:t>Lightweight relational database</w:t>
            </w:r>
          </w:p>
        </w:tc>
      </w:tr>
      <w:tr w:rsidR="001C349A" w:rsidRPr="001C349A" w14:paraId="2E3DFF70" w14:textId="77777777">
        <w:trPr>
          <w:tblCellSpacing w:w="15" w:type="dxa"/>
        </w:trPr>
        <w:tc>
          <w:tcPr>
            <w:tcW w:w="0" w:type="auto"/>
            <w:vAlign w:val="center"/>
            <w:hideMark/>
          </w:tcPr>
          <w:p w14:paraId="05226730" w14:textId="77777777" w:rsidR="001C349A" w:rsidRPr="001C349A" w:rsidRDefault="001C349A" w:rsidP="00A82544">
            <w:pPr>
              <w:spacing w:after="0" w:line="240" w:lineRule="auto"/>
              <w:rPr>
                <w:rFonts w:ascii="Times New Roman" w:hAnsi="Times New Roman" w:cs="Times New Roman"/>
              </w:rPr>
            </w:pPr>
            <w:proofErr w:type="spellStart"/>
            <w:r w:rsidRPr="001C349A">
              <w:rPr>
                <w:rFonts w:ascii="Times New Roman" w:hAnsi="Times New Roman" w:cs="Times New Roman"/>
              </w:rPr>
              <w:t>OpenRouter</w:t>
            </w:r>
            <w:proofErr w:type="spellEnd"/>
            <w:r w:rsidRPr="001C349A">
              <w:rPr>
                <w:rFonts w:ascii="Times New Roman" w:hAnsi="Times New Roman" w:cs="Times New Roman"/>
              </w:rPr>
              <w:t xml:space="preserve"> API</w:t>
            </w:r>
          </w:p>
        </w:tc>
        <w:tc>
          <w:tcPr>
            <w:tcW w:w="0" w:type="auto"/>
            <w:vAlign w:val="center"/>
            <w:hideMark/>
          </w:tcPr>
          <w:p w14:paraId="13DD5CCE" w14:textId="77777777" w:rsidR="001C349A" w:rsidRPr="001C349A" w:rsidRDefault="001C349A" w:rsidP="00A82544">
            <w:pPr>
              <w:spacing w:after="0" w:line="240" w:lineRule="auto"/>
              <w:rPr>
                <w:rFonts w:ascii="Times New Roman" w:hAnsi="Times New Roman" w:cs="Times New Roman"/>
              </w:rPr>
            </w:pPr>
            <w:r w:rsidRPr="001C349A">
              <w:rPr>
                <w:rFonts w:ascii="Times New Roman" w:hAnsi="Times New Roman" w:cs="Times New Roman"/>
              </w:rPr>
              <w:t>AI-based fitness plan generation</w:t>
            </w:r>
          </w:p>
        </w:tc>
      </w:tr>
      <w:tr w:rsidR="001C349A" w:rsidRPr="001C349A" w14:paraId="397A6634" w14:textId="77777777">
        <w:trPr>
          <w:tblCellSpacing w:w="15" w:type="dxa"/>
        </w:trPr>
        <w:tc>
          <w:tcPr>
            <w:tcW w:w="0" w:type="auto"/>
            <w:vAlign w:val="center"/>
            <w:hideMark/>
          </w:tcPr>
          <w:p w14:paraId="1B7D32CC" w14:textId="77777777" w:rsidR="001C349A" w:rsidRPr="001C349A" w:rsidRDefault="001C349A" w:rsidP="00A82544">
            <w:pPr>
              <w:spacing w:after="0" w:line="240" w:lineRule="auto"/>
              <w:rPr>
                <w:rFonts w:ascii="Times New Roman" w:hAnsi="Times New Roman" w:cs="Times New Roman"/>
              </w:rPr>
            </w:pPr>
            <w:r w:rsidRPr="001C349A">
              <w:rPr>
                <w:rFonts w:ascii="Times New Roman" w:hAnsi="Times New Roman" w:cs="Times New Roman"/>
              </w:rPr>
              <w:t>VS Code</w:t>
            </w:r>
          </w:p>
        </w:tc>
        <w:tc>
          <w:tcPr>
            <w:tcW w:w="0" w:type="auto"/>
            <w:vAlign w:val="center"/>
            <w:hideMark/>
          </w:tcPr>
          <w:p w14:paraId="2D127E0C" w14:textId="2235D0F2" w:rsidR="001C349A" w:rsidRPr="001C349A" w:rsidRDefault="001C349A" w:rsidP="00A82544">
            <w:pPr>
              <w:spacing w:after="0" w:line="240" w:lineRule="auto"/>
              <w:rPr>
                <w:rFonts w:ascii="Times New Roman" w:hAnsi="Times New Roman" w:cs="Times New Roman"/>
              </w:rPr>
            </w:pPr>
            <w:r w:rsidRPr="001C349A">
              <w:rPr>
                <w:rFonts w:ascii="Times New Roman" w:hAnsi="Times New Roman" w:cs="Times New Roman"/>
              </w:rPr>
              <w:t>Development environment</w:t>
            </w:r>
          </w:p>
        </w:tc>
      </w:tr>
    </w:tbl>
    <w:p w14:paraId="1B331A0F" w14:textId="77777777" w:rsidR="00A82544" w:rsidRDefault="00A82544" w:rsidP="001C349A">
      <w:pPr>
        <w:spacing w:after="0" w:line="240" w:lineRule="auto"/>
        <w:rPr>
          <w:rFonts w:ascii="Times New Roman" w:hAnsi="Times New Roman" w:cs="Times New Roman"/>
          <w:b/>
          <w:bCs/>
        </w:rPr>
      </w:pPr>
    </w:p>
    <w:p w14:paraId="4D220C26" w14:textId="0146FBB6"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1️</w:t>
      </w:r>
      <w:r w:rsidRPr="001C349A">
        <w:rPr>
          <w:rFonts w:ascii="Segoe UI Symbol" w:hAnsi="Segoe UI Symbol" w:cs="Segoe UI Symbol"/>
          <w:b/>
          <w:bCs/>
        </w:rPr>
        <w:t>⃣</w:t>
      </w:r>
      <w:r w:rsidRPr="001C349A">
        <w:rPr>
          <w:rFonts w:ascii="Times New Roman" w:hAnsi="Times New Roman" w:cs="Times New Roman"/>
          <w:b/>
          <w:bCs/>
        </w:rPr>
        <w:t xml:space="preserve"> Python</w:t>
      </w:r>
    </w:p>
    <w:p w14:paraId="2E38E1F3"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Why you used it</w:t>
      </w:r>
    </w:p>
    <w:p w14:paraId="57410071"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 xml:space="preserve">Python is the </w:t>
      </w:r>
      <w:r w:rsidRPr="001C349A">
        <w:rPr>
          <w:rFonts w:ascii="Times New Roman" w:hAnsi="Times New Roman" w:cs="Times New Roman"/>
          <w:b/>
          <w:bCs/>
        </w:rPr>
        <w:t>main brain</w:t>
      </w:r>
      <w:r w:rsidRPr="001C349A">
        <w:rPr>
          <w:rFonts w:ascii="Times New Roman" w:hAnsi="Times New Roman" w:cs="Times New Roman"/>
        </w:rPr>
        <w:t xml:space="preserve"> of your application.</w:t>
      </w:r>
    </w:p>
    <w:p w14:paraId="73BACEBB"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What you used it for</w:t>
      </w:r>
    </w:p>
    <w:p w14:paraId="6099DA69" w14:textId="77777777" w:rsidR="001C349A" w:rsidRPr="001C349A" w:rsidRDefault="001C349A" w:rsidP="001C349A">
      <w:pPr>
        <w:numPr>
          <w:ilvl w:val="0"/>
          <w:numId w:val="24"/>
        </w:numPr>
        <w:spacing w:after="0" w:line="240" w:lineRule="auto"/>
        <w:rPr>
          <w:rFonts w:ascii="Times New Roman" w:hAnsi="Times New Roman" w:cs="Times New Roman"/>
        </w:rPr>
      </w:pPr>
      <w:r w:rsidRPr="001C349A">
        <w:rPr>
          <w:rFonts w:ascii="Times New Roman" w:hAnsi="Times New Roman" w:cs="Times New Roman"/>
        </w:rPr>
        <w:t>Writing all backend logic (app.py)</w:t>
      </w:r>
    </w:p>
    <w:p w14:paraId="095CDF5D" w14:textId="77777777" w:rsidR="001C349A" w:rsidRPr="001C349A" w:rsidRDefault="001C349A" w:rsidP="001C349A">
      <w:pPr>
        <w:numPr>
          <w:ilvl w:val="0"/>
          <w:numId w:val="24"/>
        </w:numPr>
        <w:spacing w:after="0" w:line="240" w:lineRule="auto"/>
        <w:rPr>
          <w:rFonts w:ascii="Times New Roman" w:hAnsi="Times New Roman" w:cs="Times New Roman"/>
        </w:rPr>
      </w:pPr>
      <w:r w:rsidRPr="001C349A">
        <w:rPr>
          <w:rFonts w:ascii="Times New Roman" w:hAnsi="Times New Roman" w:cs="Times New Roman"/>
        </w:rPr>
        <w:t>Calculating BMI</w:t>
      </w:r>
    </w:p>
    <w:p w14:paraId="4AF1B7DE" w14:textId="77777777" w:rsidR="001C349A" w:rsidRPr="001C349A" w:rsidRDefault="001C349A" w:rsidP="001C349A">
      <w:pPr>
        <w:numPr>
          <w:ilvl w:val="0"/>
          <w:numId w:val="24"/>
        </w:numPr>
        <w:spacing w:after="0" w:line="240" w:lineRule="auto"/>
        <w:rPr>
          <w:rFonts w:ascii="Times New Roman" w:hAnsi="Times New Roman" w:cs="Times New Roman"/>
        </w:rPr>
      </w:pPr>
      <w:r w:rsidRPr="001C349A">
        <w:rPr>
          <w:rFonts w:ascii="Times New Roman" w:hAnsi="Times New Roman" w:cs="Times New Roman"/>
        </w:rPr>
        <w:t>Handling user login, logout, sessions</w:t>
      </w:r>
    </w:p>
    <w:p w14:paraId="3627AB9F" w14:textId="77777777" w:rsidR="001C349A" w:rsidRPr="001C349A" w:rsidRDefault="001C349A" w:rsidP="001C349A">
      <w:pPr>
        <w:numPr>
          <w:ilvl w:val="0"/>
          <w:numId w:val="24"/>
        </w:numPr>
        <w:spacing w:after="0" w:line="240" w:lineRule="auto"/>
        <w:rPr>
          <w:rFonts w:ascii="Times New Roman" w:hAnsi="Times New Roman" w:cs="Times New Roman"/>
        </w:rPr>
      </w:pPr>
      <w:r w:rsidRPr="001C349A">
        <w:rPr>
          <w:rFonts w:ascii="Times New Roman" w:hAnsi="Times New Roman" w:cs="Times New Roman"/>
        </w:rPr>
        <w:t>Talking to the database (SQLite)</w:t>
      </w:r>
    </w:p>
    <w:p w14:paraId="6DB9FF1C" w14:textId="3E0A232D" w:rsidR="001C349A" w:rsidRPr="001C349A" w:rsidRDefault="001C349A" w:rsidP="001C349A">
      <w:pPr>
        <w:numPr>
          <w:ilvl w:val="0"/>
          <w:numId w:val="24"/>
        </w:numPr>
        <w:spacing w:after="0" w:line="240" w:lineRule="auto"/>
        <w:rPr>
          <w:rFonts w:ascii="Times New Roman" w:hAnsi="Times New Roman" w:cs="Times New Roman"/>
        </w:rPr>
      </w:pPr>
      <w:r w:rsidRPr="001C349A">
        <w:rPr>
          <w:rFonts w:ascii="Times New Roman" w:hAnsi="Times New Roman" w:cs="Times New Roman"/>
        </w:rPr>
        <w:t>Calling the AI API and processing responses</w:t>
      </w:r>
      <w:r w:rsidRPr="001C349A">
        <w:rPr>
          <w:rFonts w:ascii="Times New Roman" w:hAnsi="Times New Roman" w:cs="Times New Roman"/>
        </w:rPr>
        <w:pict w14:anchorId="12CDC2D7">
          <v:rect id="_x0000_i1202" style="width:0;height:1.5pt" o:hralign="center" o:hrstd="t" o:hr="t" fillcolor="#a0a0a0" stroked="f"/>
        </w:pict>
      </w:r>
    </w:p>
    <w:p w14:paraId="137CC9C3"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2️</w:t>
      </w:r>
      <w:r w:rsidRPr="001C349A">
        <w:rPr>
          <w:rFonts w:ascii="Segoe UI Symbol" w:hAnsi="Segoe UI Symbol" w:cs="Segoe UI Symbol"/>
          <w:b/>
          <w:bCs/>
        </w:rPr>
        <w:t>⃣</w:t>
      </w:r>
      <w:r w:rsidRPr="001C349A">
        <w:rPr>
          <w:rFonts w:ascii="Times New Roman" w:hAnsi="Times New Roman" w:cs="Times New Roman"/>
          <w:b/>
          <w:bCs/>
        </w:rPr>
        <w:t xml:space="preserve"> Flask</w:t>
      </w:r>
    </w:p>
    <w:p w14:paraId="35550998"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Why you used it</w:t>
      </w:r>
    </w:p>
    <w:p w14:paraId="1A5DD833"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 xml:space="preserve">Flask is the </w:t>
      </w:r>
      <w:r w:rsidRPr="001C349A">
        <w:rPr>
          <w:rFonts w:ascii="Times New Roman" w:hAnsi="Times New Roman" w:cs="Times New Roman"/>
          <w:b/>
          <w:bCs/>
        </w:rPr>
        <w:t>web framework</w:t>
      </w:r>
      <w:r w:rsidRPr="001C349A">
        <w:rPr>
          <w:rFonts w:ascii="Times New Roman" w:hAnsi="Times New Roman" w:cs="Times New Roman"/>
        </w:rPr>
        <w:t xml:space="preserve"> that turns your Python code into a website.</w:t>
      </w:r>
    </w:p>
    <w:p w14:paraId="1D3BD70C"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What you used it for</w:t>
      </w:r>
    </w:p>
    <w:p w14:paraId="1BB5BBE2" w14:textId="77777777" w:rsidR="001C349A" w:rsidRPr="001C349A" w:rsidRDefault="001C349A" w:rsidP="001C349A">
      <w:pPr>
        <w:numPr>
          <w:ilvl w:val="0"/>
          <w:numId w:val="26"/>
        </w:numPr>
        <w:spacing w:after="0" w:line="240" w:lineRule="auto"/>
        <w:rPr>
          <w:rFonts w:ascii="Times New Roman" w:hAnsi="Times New Roman" w:cs="Times New Roman"/>
        </w:rPr>
      </w:pPr>
      <w:r w:rsidRPr="001C349A">
        <w:rPr>
          <w:rFonts w:ascii="Times New Roman" w:hAnsi="Times New Roman" w:cs="Times New Roman"/>
        </w:rPr>
        <w:t>Creating routes like /login, /</w:t>
      </w:r>
      <w:proofErr w:type="spellStart"/>
      <w:r w:rsidRPr="001C349A">
        <w:rPr>
          <w:rFonts w:ascii="Times New Roman" w:hAnsi="Times New Roman" w:cs="Times New Roman"/>
        </w:rPr>
        <w:t>bmi</w:t>
      </w:r>
      <w:proofErr w:type="spellEnd"/>
      <w:r w:rsidRPr="001C349A">
        <w:rPr>
          <w:rFonts w:ascii="Times New Roman" w:hAnsi="Times New Roman" w:cs="Times New Roman"/>
        </w:rPr>
        <w:t>, /coach</w:t>
      </w:r>
    </w:p>
    <w:p w14:paraId="25F57C62" w14:textId="77777777" w:rsidR="001C349A" w:rsidRPr="001C349A" w:rsidRDefault="001C349A" w:rsidP="001C349A">
      <w:pPr>
        <w:numPr>
          <w:ilvl w:val="0"/>
          <w:numId w:val="26"/>
        </w:numPr>
        <w:spacing w:after="0" w:line="240" w:lineRule="auto"/>
        <w:rPr>
          <w:rFonts w:ascii="Times New Roman" w:hAnsi="Times New Roman" w:cs="Times New Roman"/>
        </w:rPr>
      </w:pPr>
      <w:r w:rsidRPr="001C349A">
        <w:rPr>
          <w:rFonts w:ascii="Times New Roman" w:hAnsi="Times New Roman" w:cs="Times New Roman"/>
        </w:rPr>
        <w:t>Connecting frontend pages (HTML) with backend logic</w:t>
      </w:r>
    </w:p>
    <w:p w14:paraId="55B186AE" w14:textId="77777777" w:rsidR="001C349A" w:rsidRPr="001C349A" w:rsidRDefault="001C349A" w:rsidP="001C349A">
      <w:pPr>
        <w:numPr>
          <w:ilvl w:val="0"/>
          <w:numId w:val="26"/>
        </w:numPr>
        <w:spacing w:after="0" w:line="240" w:lineRule="auto"/>
        <w:rPr>
          <w:rFonts w:ascii="Times New Roman" w:hAnsi="Times New Roman" w:cs="Times New Roman"/>
        </w:rPr>
      </w:pPr>
      <w:r w:rsidRPr="001C349A">
        <w:rPr>
          <w:rFonts w:ascii="Times New Roman" w:hAnsi="Times New Roman" w:cs="Times New Roman"/>
        </w:rPr>
        <w:t>Handling form submissions (POST/GET)</w:t>
      </w:r>
    </w:p>
    <w:p w14:paraId="16889B34" w14:textId="77777777" w:rsidR="001C349A" w:rsidRPr="001C349A" w:rsidRDefault="001C349A" w:rsidP="001C349A">
      <w:pPr>
        <w:numPr>
          <w:ilvl w:val="0"/>
          <w:numId w:val="26"/>
        </w:numPr>
        <w:spacing w:after="0" w:line="240" w:lineRule="auto"/>
        <w:rPr>
          <w:rFonts w:ascii="Times New Roman" w:hAnsi="Times New Roman" w:cs="Times New Roman"/>
        </w:rPr>
      </w:pPr>
      <w:r w:rsidRPr="001C349A">
        <w:rPr>
          <w:rFonts w:ascii="Times New Roman" w:hAnsi="Times New Roman" w:cs="Times New Roman"/>
        </w:rPr>
        <w:t>Managing sessions (logged-in users)</w:t>
      </w:r>
    </w:p>
    <w:p w14:paraId="11B6D324" w14:textId="77777777" w:rsidR="001C349A" w:rsidRPr="001C349A" w:rsidRDefault="001C349A" w:rsidP="001C349A">
      <w:pPr>
        <w:numPr>
          <w:ilvl w:val="0"/>
          <w:numId w:val="26"/>
        </w:numPr>
        <w:spacing w:after="0" w:line="240" w:lineRule="auto"/>
        <w:rPr>
          <w:rFonts w:ascii="Times New Roman" w:hAnsi="Times New Roman" w:cs="Times New Roman"/>
        </w:rPr>
      </w:pPr>
      <w:r w:rsidRPr="001C349A">
        <w:rPr>
          <w:rFonts w:ascii="Times New Roman" w:hAnsi="Times New Roman" w:cs="Times New Roman"/>
        </w:rPr>
        <w:t xml:space="preserve">Rendering dynamic pages using </w:t>
      </w:r>
      <w:proofErr w:type="spellStart"/>
      <w:r w:rsidRPr="001C349A">
        <w:rPr>
          <w:rFonts w:ascii="Times New Roman" w:hAnsi="Times New Roman" w:cs="Times New Roman"/>
        </w:rPr>
        <w:t>render_</w:t>
      </w:r>
      <w:proofErr w:type="gramStart"/>
      <w:r w:rsidRPr="001C349A">
        <w:rPr>
          <w:rFonts w:ascii="Times New Roman" w:hAnsi="Times New Roman" w:cs="Times New Roman"/>
        </w:rPr>
        <w:t>template</w:t>
      </w:r>
      <w:proofErr w:type="spellEnd"/>
      <w:r w:rsidRPr="001C349A">
        <w:rPr>
          <w:rFonts w:ascii="Times New Roman" w:hAnsi="Times New Roman" w:cs="Times New Roman"/>
        </w:rPr>
        <w:t>(</w:t>
      </w:r>
      <w:proofErr w:type="gramEnd"/>
      <w:r w:rsidRPr="001C349A">
        <w:rPr>
          <w:rFonts w:ascii="Times New Roman" w:hAnsi="Times New Roman" w:cs="Times New Roman"/>
        </w:rPr>
        <w:t>)</w:t>
      </w:r>
    </w:p>
    <w:p w14:paraId="7AE3AC35"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7AB86833">
          <v:rect id="_x0000_i1203" style="width:0;height:1.5pt" o:hralign="center" o:hrstd="t" o:hr="t" fillcolor="#a0a0a0" stroked="f"/>
        </w:pict>
      </w:r>
    </w:p>
    <w:p w14:paraId="0B525B67"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3️</w:t>
      </w:r>
      <w:r w:rsidRPr="001C349A">
        <w:rPr>
          <w:rFonts w:ascii="Segoe UI Symbol" w:hAnsi="Segoe UI Symbol" w:cs="Segoe UI Symbol"/>
          <w:b/>
          <w:bCs/>
        </w:rPr>
        <w:t>⃣</w:t>
      </w:r>
      <w:r w:rsidRPr="001C349A">
        <w:rPr>
          <w:rFonts w:ascii="Times New Roman" w:hAnsi="Times New Roman" w:cs="Times New Roman"/>
          <w:b/>
          <w:bCs/>
        </w:rPr>
        <w:t xml:space="preserve"> HTML &amp; CSS</w:t>
      </w:r>
    </w:p>
    <w:p w14:paraId="7189327E"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Why you used them</w:t>
      </w:r>
    </w:p>
    <w:p w14:paraId="3762EED4"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 xml:space="preserve">HTML and CSS are used to </w:t>
      </w:r>
      <w:r w:rsidRPr="001C349A">
        <w:rPr>
          <w:rFonts w:ascii="Times New Roman" w:hAnsi="Times New Roman" w:cs="Times New Roman"/>
          <w:b/>
          <w:bCs/>
        </w:rPr>
        <w:t>show things to the user</w:t>
      </w:r>
      <w:r w:rsidRPr="001C349A">
        <w:rPr>
          <w:rFonts w:ascii="Times New Roman" w:hAnsi="Times New Roman" w:cs="Times New Roman"/>
        </w:rPr>
        <w:t>.</w:t>
      </w:r>
    </w:p>
    <w:p w14:paraId="697119F3"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What you used them for</w:t>
      </w:r>
    </w:p>
    <w:p w14:paraId="32FD5E70" w14:textId="77777777" w:rsidR="001C349A" w:rsidRPr="001C349A" w:rsidRDefault="001C349A" w:rsidP="001C349A">
      <w:pPr>
        <w:numPr>
          <w:ilvl w:val="0"/>
          <w:numId w:val="28"/>
        </w:numPr>
        <w:spacing w:after="0" w:line="240" w:lineRule="auto"/>
        <w:rPr>
          <w:rFonts w:ascii="Times New Roman" w:hAnsi="Times New Roman" w:cs="Times New Roman"/>
        </w:rPr>
      </w:pPr>
      <w:r w:rsidRPr="001C349A">
        <w:rPr>
          <w:rFonts w:ascii="Times New Roman" w:hAnsi="Times New Roman" w:cs="Times New Roman"/>
        </w:rPr>
        <w:t>Designing pages: login, dashboard, BMI calculator, AI coach</w:t>
      </w:r>
    </w:p>
    <w:p w14:paraId="3D1CBC63" w14:textId="77777777" w:rsidR="001C349A" w:rsidRPr="001C349A" w:rsidRDefault="001C349A" w:rsidP="001C349A">
      <w:pPr>
        <w:numPr>
          <w:ilvl w:val="0"/>
          <w:numId w:val="28"/>
        </w:numPr>
        <w:spacing w:after="0" w:line="240" w:lineRule="auto"/>
        <w:rPr>
          <w:rFonts w:ascii="Times New Roman" w:hAnsi="Times New Roman" w:cs="Times New Roman"/>
        </w:rPr>
      </w:pPr>
      <w:r w:rsidRPr="001C349A">
        <w:rPr>
          <w:rFonts w:ascii="Times New Roman" w:hAnsi="Times New Roman" w:cs="Times New Roman"/>
        </w:rPr>
        <w:t>Displaying BMI results, history, and AI plans</w:t>
      </w:r>
    </w:p>
    <w:p w14:paraId="127409AB" w14:textId="77777777" w:rsidR="001C349A" w:rsidRPr="001C349A" w:rsidRDefault="001C349A" w:rsidP="001C349A">
      <w:pPr>
        <w:numPr>
          <w:ilvl w:val="0"/>
          <w:numId w:val="28"/>
        </w:numPr>
        <w:spacing w:after="0" w:line="240" w:lineRule="auto"/>
        <w:rPr>
          <w:rFonts w:ascii="Times New Roman" w:hAnsi="Times New Roman" w:cs="Times New Roman"/>
        </w:rPr>
      </w:pPr>
      <w:r w:rsidRPr="001C349A">
        <w:rPr>
          <w:rFonts w:ascii="Times New Roman" w:hAnsi="Times New Roman" w:cs="Times New Roman"/>
        </w:rPr>
        <w:t>Creating buttons, forms, navigation</w:t>
      </w:r>
    </w:p>
    <w:p w14:paraId="08A3A796" w14:textId="77777777" w:rsidR="001C349A" w:rsidRPr="001C349A" w:rsidRDefault="001C349A" w:rsidP="001C349A">
      <w:pPr>
        <w:numPr>
          <w:ilvl w:val="0"/>
          <w:numId w:val="28"/>
        </w:numPr>
        <w:spacing w:after="0" w:line="240" w:lineRule="auto"/>
        <w:rPr>
          <w:rFonts w:ascii="Times New Roman" w:hAnsi="Times New Roman" w:cs="Times New Roman"/>
        </w:rPr>
      </w:pPr>
      <w:r w:rsidRPr="001C349A">
        <w:rPr>
          <w:rFonts w:ascii="Times New Roman" w:hAnsi="Times New Roman" w:cs="Times New Roman"/>
        </w:rPr>
        <w:t>Styling pages to look clean and readable</w:t>
      </w:r>
    </w:p>
    <w:p w14:paraId="4B7C5E14"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0F827247">
          <v:rect id="_x0000_i1204" style="width:0;height:1.5pt" o:hralign="center" o:hrstd="t" o:hr="t" fillcolor="#a0a0a0" stroked="f"/>
        </w:pict>
      </w:r>
    </w:p>
    <w:p w14:paraId="7D320193"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4️</w:t>
      </w:r>
      <w:r w:rsidRPr="001C349A">
        <w:rPr>
          <w:rFonts w:ascii="Segoe UI Symbol" w:hAnsi="Segoe UI Symbol" w:cs="Segoe UI Symbol"/>
          <w:b/>
          <w:bCs/>
        </w:rPr>
        <w:t>⃣</w:t>
      </w:r>
      <w:r w:rsidRPr="001C349A">
        <w:rPr>
          <w:rFonts w:ascii="Times New Roman" w:hAnsi="Times New Roman" w:cs="Times New Roman"/>
          <w:b/>
          <w:bCs/>
        </w:rPr>
        <w:t xml:space="preserve"> SQLite</w:t>
      </w:r>
    </w:p>
    <w:p w14:paraId="02735C37"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Why you used it</w:t>
      </w:r>
    </w:p>
    <w:p w14:paraId="1EA56E8B"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 xml:space="preserve">SQLite is your </w:t>
      </w:r>
      <w:r w:rsidRPr="001C349A">
        <w:rPr>
          <w:rFonts w:ascii="Times New Roman" w:hAnsi="Times New Roman" w:cs="Times New Roman"/>
          <w:b/>
          <w:bCs/>
        </w:rPr>
        <w:t>database</w:t>
      </w:r>
      <w:r w:rsidRPr="001C349A">
        <w:rPr>
          <w:rFonts w:ascii="Times New Roman" w:hAnsi="Times New Roman" w:cs="Times New Roman"/>
        </w:rPr>
        <w:t xml:space="preserve"> — where data is stored permanently.</w:t>
      </w:r>
    </w:p>
    <w:p w14:paraId="4B8E85B1"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What you used it for</w:t>
      </w:r>
    </w:p>
    <w:p w14:paraId="35ABB4D0" w14:textId="77777777" w:rsidR="001C349A" w:rsidRPr="001C349A" w:rsidRDefault="001C349A" w:rsidP="001C349A">
      <w:pPr>
        <w:numPr>
          <w:ilvl w:val="0"/>
          <w:numId w:val="30"/>
        </w:numPr>
        <w:spacing w:after="0" w:line="240" w:lineRule="auto"/>
        <w:rPr>
          <w:rFonts w:ascii="Times New Roman" w:hAnsi="Times New Roman" w:cs="Times New Roman"/>
        </w:rPr>
      </w:pPr>
      <w:r w:rsidRPr="001C349A">
        <w:rPr>
          <w:rFonts w:ascii="Times New Roman" w:hAnsi="Times New Roman" w:cs="Times New Roman"/>
        </w:rPr>
        <w:t>Storing user accounts</w:t>
      </w:r>
    </w:p>
    <w:p w14:paraId="17445D6A" w14:textId="77777777" w:rsidR="001C349A" w:rsidRPr="001C349A" w:rsidRDefault="001C349A" w:rsidP="001C349A">
      <w:pPr>
        <w:numPr>
          <w:ilvl w:val="0"/>
          <w:numId w:val="30"/>
        </w:numPr>
        <w:spacing w:after="0" w:line="240" w:lineRule="auto"/>
        <w:rPr>
          <w:rFonts w:ascii="Times New Roman" w:hAnsi="Times New Roman" w:cs="Times New Roman"/>
        </w:rPr>
      </w:pPr>
      <w:r w:rsidRPr="001C349A">
        <w:rPr>
          <w:rFonts w:ascii="Times New Roman" w:hAnsi="Times New Roman" w:cs="Times New Roman"/>
        </w:rPr>
        <w:t>Storing BMI history</w:t>
      </w:r>
    </w:p>
    <w:p w14:paraId="34C07AC8" w14:textId="77777777" w:rsidR="001C349A" w:rsidRPr="001C349A" w:rsidRDefault="001C349A" w:rsidP="001C349A">
      <w:pPr>
        <w:numPr>
          <w:ilvl w:val="0"/>
          <w:numId w:val="30"/>
        </w:numPr>
        <w:spacing w:after="0" w:line="240" w:lineRule="auto"/>
        <w:rPr>
          <w:rFonts w:ascii="Times New Roman" w:hAnsi="Times New Roman" w:cs="Times New Roman"/>
        </w:rPr>
      </w:pPr>
      <w:r w:rsidRPr="001C349A">
        <w:rPr>
          <w:rFonts w:ascii="Times New Roman" w:hAnsi="Times New Roman" w:cs="Times New Roman"/>
        </w:rPr>
        <w:t>Storing password reset tokens</w:t>
      </w:r>
    </w:p>
    <w:p w14:paraId="57332B3D" w14:textId="77777777" w:rsidR="001C349A" w:rsidRPr="001C349A" w:rsidRDefault="001C349A" w:rsidP="001C349A">
      <w:pPr>
        <w:numPr>
          <w:ilvl w:val="0"/>
          <w:numId w:val="30"/>
        </w:numPr>
        <w:spacing w:after="0" w:line="240" w:lineRule="auto"/>
        <w:rPr>
          <w:rFonts w:ascii="Times New Roman" w:hAnsi="Times New Roman" w:cs="Times New Roman"/>
        </w:rPr>
      </w:pPr>
      <w:r w:rsidRPr="001C349A">
        <w:rPr>
          <w:rFonts w:ascii="Times New Roman" w:hAnsi="Times New Roman" w:cs="Times New Roman"/>
        </w:rPr>
        <w:lastRenderedPageBreak/>
        <w:t>Fetching latest BMI for AI coach</w:t>
      </w:r>
    </w:p>
    <w:p w14:paraId="436827E7"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1A66CA1D">
          <v:rect id="_x0000_i1205" style="width:0;height:1.5pt" o:hralign="center" o:hrstd="t" o:hr="t" fillcolor="#a0a0a0" stroked="f"/>
        </w:pict>
      </w:r>
    </w:p>
    <w:p w14:paraId="0DCFAA1A"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5️</w:t>
      </w:r>
      <w:r w:rsidRPr="001C349A">
        <w:rPr>
          <w:rFonts w:ascii="Segoe UI Symbol" w:hAnsi="Segoe UI Symbol" w:cs="Segoe UI Symbol"/>
          <w:b/>
          <w:bCs/>
        </w:rPr>
        <w:t>⃣</w:t>
      </w:r>
      <w:r w:rsidRPr="001C349A">
        <w:rPr>
          <w:rFonts w:ascii="Times New Roman" w:hAnsi="Times New Roman" w:cs="Times New Roman"/>
          <w:b/>
          <w:bCs/>
        </w:rPr>
        <w:t xml:space="preserve"> </w:t>
      </w:r>
      <w:proofErr w:type="spellStart"/>
      <w:r w:rsidRPr="001C349A">
        <w:rPr>
          <w:rFonts w:ascii="Times New Roman" w:hAnsi="Times New Roman" w:cs="Times New Roman"/>
          <w:b/>
          <w:bCs/>
        </w:rPr>
        <w:t>OpenRouter</w:t>
      </w:r>
      <w:proofErr w:type="spellEnd"/>
      <w:r w:rsidRPr="001C349A">
        <w:rPr>
          <w:rFonts w:ascii="Times New Roman" w:hAnsi="Times New Roman" w:cs="Times New Roman"/>
          <w:b/>
          <w:bCs/>
        </w:rPr>
        <w:t xml:space="preserve"> API (AI Integration)</w:t>
      </w:r>
    </w:p>
    <w:p w14:paraId="72BD7179"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Why you used it</w:t>
      </w:r>
    </w:p>
    <w:p w14:paraId="68B71A7A" w14:textId="77777777" w:rsidR="001C349A" w:rsidRPr="001C349A" w:rsidRDefault="001C349A" w:rsidP="001C349A">
      <w:pPr>
        <w:spacing w:after="0" w:line="240" w:lineRule="auto"/>
        <w:rPr>
          <w:rFonts w:ascii="Times New Roman" w:hAnsi="Times New Roman" w:cs="Times New Roman"/>
        </w:rPr>
      </w:pPr>
      <w:proofErr w:type="spellStart"/>
      <w:r w:rsidRPr="001C349A">
        <w:rPr>
          <w:rFonts w:ascii="Times New Roman" w:hAnsi="Times New Roman" w:cs="Times New Roman"/>
        </w:rPr>
        <w:t>OpenRouter</w:t>
      </w:r>
      <w:proofErr w:type="spellEnd"/>
      <w:r w:rsidRPr="001C349A">
        <w:rPr>
          <w:rFonts w:ascii="Times New Roman" w:hAnsi="Times New Roman" w:cs="Times New Roman"/>
        </w:rPr>
        <w:t xml:space="preserve"> lets your app </w:t>
      </w:r>
      <w:r w:rsidRPr="001C349A">
        <w:rPr>
          <w:rFonts w:ascii="Times New Roman" w:hAnsi="Times New Roman" w:cs="Times New Roman"/>
          <w:b/>
          <w:bCs/>
        </w:rPr>
        <w:t>talk to AI models</w:t>
      </w:r>
      <w:r w:rsidRPr="001C349A">
        <w:rPr>
          <w:rFonts w:ascii="Times New Roman" w:hAnsi="Times New Roman" w:cs="Times New Roman"/>
        </w:rPr>
        <w:t>.</w:t>
      </w:r>
    </w:p>
    <w:p w14:paraId="537FAD56"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What you used it for</w:t>
      </w:r>
    </w:p>
    <w:p w14:paraId="64298F1C" w14:textId="77777777" w:rsidR="001C349A" w:rsidRPr="001C349A" w:rsidRDefault="001C349A" w:rsidP="001C349A">
      <w:pPr>
        <w:numPr>
          <w:ilvl w:val="0"/>
          <w:numId w:val="32"/>
        </w:numPr>
        <w:spacing w:after="0" w:line="240" w:lineRule="auto"/>
        <w:rPr>
          <w:rFonts w:ascii="Times New Roman" w:hAnsi="Times New Roman" w:cs="Times New Roman"/>
        </w:rPr>
      </w:pPr>
      <w:r w:rsidRPr="001C349A">
        <w:rPr>
          <w:rFonts w:ascii="Times New Roman" w:hAnsi="Times New Roman" w:cs="Times New Roman"/>
        </w:rPr>
        <w:t>Sending BMI + goal to AI</w:t>
      </w:r>
    </w:p>
    <w:p w14:paraId="29642154" w14:textId="77777777" w:rsidR="001C349A" w:rsidRPr="001C349A" w:rsidRDefault="001C349A" w:rsidP="001C349A">
      <w:pPr>
        <w:numPr>
          <w:ilvl w:val="0"/>
          <w:numId w:val="32"/>
        </w:numPr>
        <w:spacing w:after="0" w:line="240" w:lineRule="auto"/>
        <w:rPr>
          <w:rFonts w:ascii="Times New Roman" w:hAnsi="Times New Roman" w:cs="Times New Roman"/>
        </w:rPr>
      </w:pPr>
      <w:r w:rsidRPr="001C349A">
        <w:rPr>
          <w:rFonts w:ascii="Times New Roman" w:hAnsi="Times New Roman" w:cs="Times New Roman"/>
        </w:rPr>
        <w:t>Generating personalized 4-week fitness plans</w:t>
      </w:r>
    </w:p>
    <w:p w14:paraId="015F6C89" w14:textId="77777777" w:rsidR="001C349A" w:rsidRPr="001C349A" w:rsidRDefault="001C349A" w:rsidP="001C349A">
      <w:pPr>
        <w:numPr>
          <w:ilvl w:val="0"/>
          <w:numId w:val="32"/>
        </w:numPr>
        <w:spacing w:after="0" w:line="240" w:lineRule="auto"/>
        <w:rPr>
          <w:rFonts w:ascii="Times New Roman" w:hAnsi="Times New Roman" w:cs="Times New Roman"/>
        </w:rPr>
      </w:pPr>
      <w:r w:rsidRPr="001C349A">
        <w:rPr>
          <w:rFonts w:ascii="Times New Roman" w:hAnsi="Times New Roman" w:cs="Times New Roman"/>
        </w:rPr>
        <w:t>Getting structured weekly guidance</w:t>
      </w:r>
    </w:p>
    <w:p w14:paraId="44D36F27" w14:textId="77777777" w:rsidR="001C349A" w:rsidRPr="001C349A" w:rsidRDefault="001C349A" w:rsidP="001C349A">
      <w:pPr>
        <w:numPr>
          <w:ilvl w:val="0"/>
          <w:numId w:val="32"/>
        </w:numPr>
        <w:spacing w:after="0" w:line="240" w:lineRule="auto"/>
        <w:rPr>
          <w:rFonts w:ascii="Times New Roman" w:hAnsi="Times New Roman" w:cs="Times New Roman"/>
        </w:rPr>
      </w:pPr>
      <w:r w:rsidRPr="001C349A">
        <w:rPr>
          <w:rFonts w:ascii="Times New Roman" w:hAnsi="Times New Roman" w:cs="Times New Roman"/>
        </w:rPr>
        <w:t>Adding motivational quotes</w:t>
      </w:r>
    </w:p>
    <w:p w14:paraId="1F5AFE2D" w14:textId="0DF7F122"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rPr>
        <w:pict w14:anchorId="7464767A">
          <v:rect id="_x0000_i1206" style="width:0;height:1.5pt" o:hralign="center" o:hrstd="t" o:hr="t" fillcolor="#a0a0a0" stroked="f"/>
        </w:pict>
      </w:r>
    </w:p>
    <w:p w14:paraId="00D5C038"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6️</w:t>
      </w:r>
      <w:r w:rsidRPr="001C349A">
        <w:rPr>
          <w:rFonts w:ascii="Segoe UI Symbol" w:hAnsi="Segoe UI Symbol" w:cs="Segoe UI Symbol"/>
          <w:b/>
          <w:bCs/>
        </w:rPr>
        <w:t>⃣</w:t>
      </w:r>
      <w:r w:rsidRPr="001C349A">
        <w:rPr>
          <w:rFonts w:ascii="Times New Roman" w:hAnsi="Times New Roman" w:cs="Times New Roman"/>
          <w:b/>
          <w:bCs/>
        </w:rPr>
        <w:t xml:space="preserve"> VS Code</w:t>
      </w:r>
    </w:p>
    <w:p w14:paraId="233BDCD7"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Why you used it</w:t>
      </w:r>
    </w:p>
    <w:p w14:paraId="4A93FC4C"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 xml:space="preserve">VS Code is your </w:t>
      </w:r>
      <w:r w:rsidRPr="001C349A">
        <w:rPr>
          <w:rFonts w:ascii="Times New Roman" w:hAnsi="Times New Roman" w:cs="Times New Roman"/>
          <w:b/>
          <w:bCs/>
        </w:rPr>
        <w:t>development workspace</w:t>
      </w:r>
      <w:r w:rsidRPr="001C349A">
        <w:rPr>
          <w:rFonts w:ascii="Times New Roman" w:hAnsi="Times New Roman" w:cs="Times New Roman"/>
        </w:rPr>
        <w:t>.</w:t>
      </w:r>
    </w:p>
    <w:p w14:paraId="2A42CCEF"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What you used it for</w:t>
      </w:r>
    </w:p>
    <w:p w14:paraId="5FBCBC65" w14:textId="77777777" w:rsidR="001C349A" w:rsidRPr="001C349A" w:rsidRDefault="001C349A" w:rsidP="001C349A">
      <w:pPr>
        <w:numPr>
          <w:ilvl w:val="0"/>
          <w:numId w:val="34"/>
        </w:numPr>
        <w:spacing w:after="0" w:line="240" w:lineRule="auto"/>
        <w:rPr>
          <w:rFonts w:ascii="Times New Roman" w:hAnsi="Times New Roman" w:cs="Times New Roman"/>
        </w:rPr>
      </w:pPr>
      <w:r w:rsidRPr="001C349A">
        <w:rPr>
          <w:rFonts w:ascii="Times New Roman" w:hAnsi="Times New Roman" w:cs="Times New Roman"/>
        </w:rPr>
        <w:t>Writing Python, HTML, CSS</w:t>
      </w:r>
    </w:p>
    <w:p w14:paraId="66946B25" w14:textId="77777777" w:rsidR="001C349A" w:rsidRPr="001C349A" w:rsidRDefault="001C349A" w:rsidP="001C349A">
      <w:pPr>
        <w:numPr>
          <w:ilvl w:val="0"/>
          <w:numId w:val="34"/>
        </w:numPr>
        <w:spacing w:after="0" w:line="240" w:lineRule="auto"/>
        <w:rPr>
          <w:rFonts w:ascii="Times New Roman" w:hAnsi="Times New Roman" w:cs="Times New Roman"/>
        </w:rPr>
      </w:pPr>
      <w:r w:rsidRPr="001C349A">
        <w:rPr>
          <w:rFonts w:ascii="Times New Roman" w:hAnsi="Times New Roman" w:cs="Times New Roman"/>
        </w:rPr>
        <w:t>Running the Flask server</w:t>
      </w:r>
    </w:p>
    <w:p w14:paraId="66DF5F54" w14:textId="77777777" w:rsidR="001C349A" w:rsidRPr="001C349A" w:rsidRDefault="001C349A" w:rsidP="001C349A">
      <w:pPr>
        <w:numPr>
          <w:ilvl w:val="0"/>
          <w:numId w:val="34"/>
        </w:numPr>
        <w:spacing w:after="0" w:line="240" w:lineRule="auto"/>
        <w:rPr>
          <w:rFonts w:ascii="Times New Roman" w:hAnsi="Times New Roman" w:cs="Times New Roman"/>
        </w:rPr>
      </w:pPr>
      <w:r w:rsidRPr="001C349A">
        <w:rPr>
          <w:rFonts w:ascii="Times New Roman" w:hAnsi="Times New Roman" w:cs="Times New Roman"/>
        </w:rPr>
        <w:t>Managing virtual environments</w:t>
      </w:r>
    </w:p>
    <w:p w14:paraId="22590125" w14:textId="77777777" w:rsidR="001C349A" w:rsidRPr="001C349A" w:rsidRDefault="001C349A" w:rsidP="001C349A">
      <w:pPr>
        <w:numPr>
          <w:ilvl w:val="0"/>
          <w:numId w:val="34"/>
        </w:numPr>
        <w:spacing w:after="0" w:line="240" w:lineRule="auto"/>
        <w:rPr>
          <w:rFonts w:ascii="Times New Roman" w:hAnsi="Times New Roman" w:cs="Times New Roman"/>
        </w:rPr>
      </w:pPr>
      <w:r w:rsidRPr="001C349A">
        <w:rPr>
          <w:rFonts w:ascii="Times New Roman" w:hAnsi="Times New Roman" w:cs="Times New Roman"/>
        </w:rPr>
        <w:t>Debugging errors</w:t>
      </w:r>
    </w:p>
    <w:p w14:paraId="4B8DA3EF" w14:textId="77777777" w:rsidR="001C349A" w:rsidRPr="001C349A" w:rsidRDefault="001C349A" w:rsidP="001C349A">
      <w:pPr>
        <w:numPr>
          <w:ilvl w:val="0"/>
          <w:numId w:val="34"/>
        </w:numPr>
        <w:spacing w:after="0" w:line="240" w:lineRule="auto"/>
        <w:rPr>
          <w:rFonts w:ascii="Times New Roman" w:hAnsi="Times New Roman" w:cs="Times New Roman"/>
        </w:rPr>
      </w:pPr>
      <w:r w:rsidRPr="001C349A">
        <w:rPr>
          <w:rFonts w:ascii="Times New Roman" w:hAnsi="Times New Roman" w:cs="Times New Roman"/>
        </w:rPr>
        <w:t>Organizing project files</w:t>
      </w:r>
    </w:p>
    <w:p w14:paraId="6F7187B2" w14:textId="059DA85D"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62585892">
          <v:rect id="_x0000_i1127" style="width:0;height:1.5pt" o:hralign="center" o:hrstd="t" o:hr="t" fillcolor="#a0a0a0" stroked="f"/>
        </w:pict>
      </w:r>
    </w:p>
    <w:p w14:paraId="1BE110AB"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5. SYSTEM ARCHITECTURE</w:t>
      </w:r>
    </w:p>
    <w:p w14:paraId="24492060"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 xml:space="preserve">The system follows a </w:t>
      </w:r>
      <w:r w:rsidRPr="001C349A">
        <w:rPr>
          <w:rFonts w:ascii="Times New Roman" w:hAnsi="Times New Roman" w:cs="Times New Roman"/>
          <w:b/>
          <w:bCs/>
        </w:rPr>
        <w:t>client-server architecture</w:t>
      </w:r>
      <w:r w:rsidRPr="001C349A">
        <w:rPr>
          <w:rFonts w:ascii="Times New Roman" w:hAnsi="Times New Roman" w:cs="Times New Roman"/>
        </w:rPr>
        <w:t>:</w:t>
      </w:r>
    </w:p>
    <w:p w14:paraId="246BDBD1" w14:textId="77777777" w:rsidR="001C349A" w:rsidRPr="001C349A" w:rsidRDefault="001C349A" w:rsidP="001C349A">
      <w:pPr>
        <w:numPr>
          <w:ilvl w:val="0"/>
          <w:numId w:val="12"/>
        </w:numPr>
        <w:spacing w:after="0" w:line="240" w:lineRule="auto"/>
        <w:rPr>
          <w:rFonts w:ascii="Times New Roman" w:hAnsi="Times New Roman" w:cs="Times New Roman"/>
        </w:rPr>
      </w:pPr>
      <w:r w:rsidRPr="001C349A">
        <w:rPr>
          <w:rFonts w:ascii="Times New Roman" w:hAnsi="Times New Roman" w:cs="Times New Roman"/>
          <w:b/>
          <w:bCs/>
        </w:rPr>
        <w:t>Frontend Layer:</w:t>
      </w:r>
      <w:r w:rsidRPr="001C349A">
        <w:rPr>
          <w:rFonts w:ascii="Times New Roman" w:hAnsi="Times New Roman" w:cs="Times New Roman"/>
        </w:rPr>
        <w:t xml:space="preserve"> HTML and CSS templates rendered through Flask</w:t>
      </w:r>
    </w:p>
    <w:p w14:paraId="58DCABB4" w14:textId="77777777" w:rsidR="001C349A" w:rsidRPr="001C349A" w:rsidRDefault="001C349A" w:rsidP="001C349A">
      <w:pPr>
        <w:numPr>
          <w:ilvl w:val="0"/>
          <w:numId w:val="12"/>
        </w:numPr>
        <w:spacing w:after="0" w:line="240" w:lineRule="auto"/>
        <w:rPr>
          <w:rFonts w:ascii="Times New Roman" w:hAnsi="Times New Roman" w:cs="Times New Roman"/>
        </w:rPr>
      </w:pPr>
      <w:r w:rsidRPr="001C349A">
        <w:rPr>
          <w:rFonts w:ascii="Times New Roman" w:hAnsi="Times New Roman" w:cs="Times New Roman"/>
          <w:b/>
          <w:bCs/>
        </w:rPr>
        <w:t>Backend Layer:</w:t>
      </w:r>
      <w:r w:rsidRPr="001C349A">
        <w:rPr>
          <w:rFonts w:ascii="Times New Roman" w:hAnsi="Times New Roman" w:cs="Times New Roman"/>
        </w:rPr>
        <w:t xml:space="preserve"> Flask handles application logic, routing, and security</w:t>
      </w:r>
    </w:p>
    <w:p w14:paraId="24B3FCDF" w14:textId="77777777" w:rsidR="001C349A" w:rsidRPr="001C349A" w:rsidRDefault="001C349A" w:rsidP="001C349A">
      <w:pPr>
        <w:numPr>
          <w:ilvl w:val="0"/>
          <w:numId w:val="12"/>
        </w:numPr>
        <w:spacing w:after="0" w:line="240" w:lineRule="auto"/>
        <w:rPr>
          <w:rFonts w:ascii="Times New Roman" w:hAnsi="Times New Roman" w:cs="Times New Roman"/>
        </w:rPr>
      </w:pPr>
      <w:r w:rsidRPr="001C349A">
        <w:rPr>
          <w:rFonts w:ascii="Times New Roman" w:hAnsi="Times New Roman" w:cs="Times New Roman"/>
          <w:b/>
          <w:bCs/>
        </w:rPr>
        <w:t>Database Layer:</w:t>
      </w:r>
      <w:r w:rsidRPr="001C349A">
        <w:rPr>
          <w:rFonts w:ascii="Times New Roman" w:hAnsi="Times New Roman" w:cs="Times New Roman"/>
        </w:rPr>
        <w:t xml:space="preserve"> SQLite stores user data and BMI records</w:t>
      </w:r>
    </w:p>
    <w:p w14:paraId="27F8C0BE" w14:textId="77777777" w:rsidR="001C349A" w:rsidRPr="001C349A" w:rsidRDefault="001C349A" w:rsidP="001C349A">
      <w:pPr>
        <w:numPr>
          <w:ilvl w:val="0"/>
          <w:numId w:val="12"/>
        </w:numPr>
        <w:spacing w:after="0" w:line="240" w:lineRule="auto"/>
        <w:rPr>
          <w:rFonts w:ascii="Times New Roman" w:hAnsi="Times New Roman" w:cs="Times New Roman"/>
        </w:rPr>
      </w:pPr>
      <w:r w:rsidRPr="001C349A">
        <w:rPr>
          <w:rFonts w:ascii="Times New Roman" w:hAnsi="Times New Roman" w:cs="Times New Roman"/>
          <w:b/>
          <w:bCs/>
        </w:rPr>
        <w:t>AI Layer:</w:t>
      </w:r>
      <w:r w:rsidRPr="001C349A">
        <w:rPr>
          <w:rFonts w:ascii="Times New Roman" w:hAnsi="Times New Roman" w:cs="Times New Roman"/>
        </w:rPr>
        <w:t xml:space="preserve"> AI API generates personalized fitness plans</w:t>
      </w:r>
    </w:p>
    <w:p w14:paraId="0D0708AD" w14:textId="77777777" w:rsidR="001C349A" w:rsidRPr="001C349A" w:rsidRDefault="001C349A" w:rsidP="001C349A">
      <w:pPr>
        <w:numPr>
          <w:ilvl w:val="0"/>
          <w:numId w:val="12"/>
        </w:numPr>
        <w:spacing w:after="0" w:line="240" w:lineRule="auto"/>
        <w:rPr>
          <w:rFonts w:ascii="Times New Roman" w:hAnsi="Times New Roman" w:cs="Times New Roman"/>
        </w:rPr>
      </w:pPr>
      <w:r w:rsidRPr="001C349A">
        <w:rPr>
          <w:rFonts w:ascii="Times New Roman" w:hAnsi="Times New Roman" w:cs="Times New Roman"/>
          <w:b/>
          <w:bCs/>
        </w:rPr>
        <w:t>Session Layer:</w:t>
      </w:r>
      <w:r w:rsidRPr="001C349A">
        <w:rPr>
          <w:rFonts w:ascii="Times New Roman" w:hAnsi="Times New Roman" w:cs="Times New Roman"/>
        </w:rPr>
        <w:t xml:space="preserve"> Flask sessions manage user authentication and AI data caching</w:t>
      </w:r>
    </w:p>
    <w:p w14:paraId="61E48B8B"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724AB68C">
          <v:rect id="_x0000_i1128" style="width:0;height:1.5pt" o:hralign="center" o:hrstd="t" o:hr="t" fillcolor="#a0a0a0" stroked="f"/>
        </w:pict>
      </w:r>
    </w:p>
    <w:p w14:paraId="17CA4444"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6. FUNCTIONAL MODULES</w:t>
      </w:r>
    </w:p>
    <w:p w14:paraId="45A9A657"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6.1 User Authentication Module</w:t>
      </w:r>
    </w:p>
    <w:p w14:paraId="185F35F1" w14:textId="77777777" w:rsidR="001C349A" w:rsidRPr="001C349A" w:rsidRDefault="001C349A" w:rsidP="001C349A">
      <w:pPr>
        <w:numPr>
          <w:ilvl w:val="0"/>
          <w:numId w:val="13"/>
        </w:numPr>
        <w:spacing w:after="0" w:line="240" w:lineRule="auto"/>
        <w:rPr>
          <w:rFonts w:ascii="Times New Roman" w:hAnsi="Times New Roman" w:cs="Times New Roman"/>
        </w:rPr>
      </w:pPr>
      <w:r w:rsidRPr="001C349A">
        <w:rPr>
          <w:rFonts w:ascii="Times New Roman" w:hAnsi="Times New Roman" w:cs="Times New Roman"/>
        </w:rPr>
        <w:t>User registration with validation</w:t>
      </w:r>
    </w:p>
    <w:p w14:paraId="17A52C54" w14:textId="77777777" w:rsidR="001C349A" w:rsidRPr="001C349A" w:rsidRDefault="001C349A" w:rsidP="001C349A">
      <w:pPr>
        <w:numPr>
          <w:ilvl w:val="0"/>
          <w:numId w:val="13"/>
        </w:numPr>
        <w:spacing w:after="0" w:line="240" w:lineRule="auto"/>
        <w:rPr>
          <w:rFonts w:ascii="Times New Roman" w:hAnsi="Times New Roman" w:cs="Times New Roman"/>
        </w:rPr>
      </w:pPr>
      <w:r w:rsidRPr="001C349A">
        <w:rPr>
          <w:rFonts w:ascii="Times New Roman" w:hAnsi="Times New Roman" w:cs="Times New Roman"/>
        </w:rPr>
        <w:t>Secure login using hashed passwords</w:t>
      </w:r>
    </w:p>
    <w:p w14:paraId="36A25AD3" w14:textId="77777777" w:rsidR="001C349A" w:rsidRPr="001C349A" w:rsidRDefault="001C349A" w:rsidP="001C349A">
      <w:pPr>
        <w:numPr>
          <w:ilvl w:val="0"/>
          <w:numId w:val="13"/>
        </w:numPr>
        <w:spacing w:after="0" w:line="240" w:lineRule="auto"/>
        <w:rPr>
          <w:rFonts w:ascii="Times New Roman" w:hAnsi="Times New Roman" w:cs="Times New Roman"/>
        </w:rPr>
      </w:pPr>
      <w:r w:rsidRPr="001C349A">
        <w:rPr>
          <w:rFonts w:ascii="Times New Roman" w:hAnsi="Times New Roman" w:cs="Times New Roman"/>
        </w:rPr>
        <w:t>Logout functionality</w:t>
      </w:r>
    </w:p>
    <w:p w14:paraId="0D830EFF" w14:textId="77777777" w:rsidR="001C349A" w:rsidRPr="001C349A" w:rsidRDefault="001C349A" w:rsidP="001C349A">
      <w:pPr>
        <w:numPr>
          <w:ilvl w:val="0"/>
          <w:numId w:val="13"/>
        </w:numPr>
        <w:spacing w:after="0" w:line="240" w:lineRule="auto"/>
        <w:rPr>
          <w:rFonts w:ascii="Times New Roman" w:hAnsi="Times New Roman" w:cs="Times New Roman"/>
        </w:rPr>
      </w:pPr>
      <w:r w:rsidRPr="001C349A">
        <w:rPr>
          <w:rFonts w:ascii="Times New Roman" w:hAnsi="Times New Roman" w:cs="Times New Roman"/>
        </w:rPr>
        <w:t>Password reset through email tokens</w:t>
      </w:r>
    </w:p>
    <w:p w14:paraId="77E304E8"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6.2 BMI Calculation Module</w:t>
      </w:r>
    </w:p>
    <w:p w14:paraId="5B4021EE" w14:textId="77777777" w:rsidR="001C349A" w:rsidRPr="001C349A" w:rsidRDefault="001C349A" w:rsidP="001C349A">
      <w:pPr>
        <w:numPr>
          <w:ilvl w:val="0"/>
          <w:numId w:val="14"/>
        </w:numPr>
        <w:spacing w:after="0" w:line="240" w:lineRule="auto"/>
        <w:rPr>
          <w:rFonts w:ascii="Times New Roman" w:hAnsi="Times New Roman" w:cs="Times New Roman"/>
        </w:rPr>
      </w:pPr>
      <w:r w:rsidRPr="001C349A">
        <w:rPr>
          <w:rFonts w:ascii="Times New Roman" w:hAnsi="Times New Roman" w:cs="Times New Roman"/>
        </w:rPr>
        <w:t>Accepts height and weight inputs</w:t>
      </w:r>
    </w:p>
    <w:p w14:paraId="466285CC" w14:textId="77777777" w:rsidR="001C349A" w:rsidRPr="001C349A" w:rsidRDefault="001C349A" w:rsidP="001C349A">
      <w:pPr>
        <w:numPr>
          <w:ilvl w:val="0"/>
          <w:numId w:val="14"/>
        </w:numPr>
        <w:spacing w:after="0" w:line="240" w:lineRule="auto"/>
        <w:rPr>
          <w:rFonts w:ascii="Times New Roman" w:hAnsi="Times New Roman" w:cs="Times New Roman"/>
        </w:rPr>
      </w:pPr>
      <w:r w:rsidRPr="001C349A">
        <w:rPr>
          <w:rFonts w:ascii="Times New Roman" w:hAnsi="Times New Roman" w:cs="Times New Roman"/>
        </w:rPr>
        <w:t>Calculates BMI using standard formula</w:t>
      </w:r>
    </w:p>
    <w:p w14:paraId="4CB3B0E2" w14:textId="77777777" w:rsidR="001C349A" w:rsidRPr="001C349A" w:rsidRDefault="001C349A" w:rsidP="001C349A">
      <w:pPr>
        <w:numPr>
          <w:ilvl w:val="0"/>
          <w:numId w:val="14"/>
        </w:numPr>
        <w:spacing w:after="0" w:line="240" w:lineRule="auto"/>
        <w:rPr>
          <w:rFonts w:ascii="Times New Roman" w:hAnsi="Times New Roman" w:cs="Times New Roman"/>
        </w:rPr>
      </w:pPr>
      <w:proofErr w:type="gramStart"/>
      <w:r w:rsidRPr="001C349A">
        <w:rPr>
          <w:rFonts w:ascii="Times New Roman" w:hAnsi="Times New Roman" w:cs="Times New Roman"/>
        </w:rPr>
        <w:t>Categorizes</w:t>
      </w:r>
      <w:proofErr w:type="gramEnd"/>
      <w:r w:rsidRPr="001C349A">
        <w:rPr>
          <w:rFonts w:ascii="Times New Roman" w:hAnsi="Times New Roman" w:cs="Times New Roman"/>
        </w:rPr>
        <w:t xml:space="preserve"> results into health ranges</w:t>
      </w:r>
    </w:p>
    <w:p w14:paraId="2495BCC6" w14:textId="77777777" w:rsidR="001C349A" w:rsidRPr="001C349A" w:rsidRDefault="001C349A" w:rsidP="001C349A">
      <w:pPr>
        <w:numPr>
          <w:ilvl w:val="0"/>
          <w:numId w:val="14"/>
        </w:numPr>
        <w:spacing w:after="0" w:line="240" w:lineRule="auto"/>
        <w:rPr>
          <w:rFonts w:ascii="Times New Roman" w:hAnsi="Times New Roman" w:cs="Times New Roman"/>
        </w:rPr>
      </w:pPr>
      <w:r w:rsidRPr="001C349A">
        <w:rPr>
          <w:rFonts w:ascii="Times New Roman" w:hAnsi="Times New Roman" w:cs="Times New Roman"/>
        </w:rPr>
        <w:t>Displays healthy target weight range</w:t>
      </w:r>
    </w:p>
    <w:p w14:paraId="1F77B646"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6.3 BMI History Module</w:t>
      </w:r>
    </w:p>
    <w:p w14:paraId="4E9853B3" w14:textId="77777777" w:rsidR="001C349A" w:rsidRPr="001C349A" w:rsidRDefault="001C349A" w:rsidP="001C349A">
      <w:pPr>
        <w:numPr>
          <w:ilvl w:val="0"/>
          <w:numId w:val="15"/>
        </w:numPr>
        <w:spacing w:after="0" w:line="240" w:lineRule="auto"/>
        <w:rPr>
          <w:rFonts w:ascii="Times New Roman" w:hAnsi="Times New Roman" w:cs="Times New Roman"/>
        </w:rPr>
      </w:pPr>
      <w:r w:rsidRPr="001C349A">
        <w:rPr>
          <w:rFonts w:ascii="Times New Roman" w:hAnsi="Times New Roman" w:cs="Times New Roman"/>
        </w:rPr>
        <w:t>Stores historical BMI records</w:t>
      </w:r>
    </w:p>
    <w:p w14:paraId="44CFE3AD" w14:textId="77777777" w:rsidR="001C349A" w:rsidRPr="001C349A" w:rsidRDefault="001C349A" w:rsidP="001C349A">
      <w:pPr>
        <w:numPr>
          <w:ilvl w:val="0"/>
          <w:numId w:val="15"/>
        </w:numPr>
        <w:spacing w:after="0" w:line="240" w:lineRule="auto"/>
        <w:rPr>
          <w:rFonts w:ascii="Times New Roman" w:hAnsi="Times New Roman" w:cs="Times New Roman"/>
        </w:rPr>
      </w:pPr>
      <w:r w:rsidRPr="001C349A">
        <w:rPr>
          <w:rFonts w:ascii="Times New Roman" w:hAnsi="Times New Roman" w:cs="Times New Roman"/>
        </w:rPr>
        <w:t>Displays previous BMI values</w:t>
      </w:r>
    </w:p>
    <w:p w14:paraId="765E4208" w14:textId="77777777" w:rsidR="001C349A" w:rsidRPr="001C349A" w:rsidRDefault="001C349A" w:rsidP="001C349A">
      <w:pPr>
        <w:numPr>
          <w:ilvl w:val="0"/>
          <w:numId w:val="15"/>
        </w:numPr>
        <w:spacing w:after="0" w:line="240" w:lineRule="auto"/>
        <w:rPr>
          <w:rFonts w:ascii="Times New Roman" w:hAnsi="Times New Roman" w:cs="Times New Roman"/>
        </w:rPr>
      </w:pPr>
      <w:r w:rsidRPr="001C349A">
        <w:rPr>
          <w:rFonts w:ascii="Times New Roman" w:hAnsi="Times New Roman" w:cs="Times New Roman"/>
        </w:rPr>
        <w:t>Allows users to clear history</w:t>
      </w:r>
    </w:p>
    <w:p w14:paraId="1918131C"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6.4 AI Fitness Coach Module</w:t>
      </w:r>
    </w:p>
    <w:p w14:paraId="4BA1E9B8" w14:textId="77777777" w:rsidR="001C349A" w:rsidRPr="001C349A" w:rsidRDefault="001C349A" w:rsidP="001C349A">
      <w:pPr>
        <w:numPr>
          <w:ilvl w:val="0"/>
          <w:numId w:val="16"/>
        </w:numPr>
        <w:spacing w:after="0" w:line="240" w:lineRule="auto"/>
        <w:rPr>
          <w:rFonts w:ascii="Times New Roman" w:hAnsi="Times New Roman" w:cs="Times New Roman"/>
        </w:rPr>
      </w:pPr>
      <w:r w:rsidRPr="001C349A">
        <w:rPr>
          <w:rFonts w:ascii="Times New Roman" w:hAnsi="Times New Roman" w:cs="Times New Roman"/>
        </w:rPr>
        <w:t>Generates a 4-week fitness plan</w:t>
      </w:r>
    </w:p>
    <w:p w14:paraId="1D901BCD" w14:textId="77777777" w:rsidR="001C349A" w:rsidRPr="001C349A" w:rsidRDefault="001C349A" w:rsidP="001C349A">
      <w:pPr>
        <w:numPr>
          <w:ilvl w:val="0"/>
          <w:numId w:val="16"/>
        </w:numPr>
        <w:spacing w:after="0" w:line="240" w:lineRule="auto"/>
        <w:rPr>
          <w:rFonts w:ascii="Times New Roman" w:hAnsi="Times New Roman" w:cs="Times New Roman"/>
        </w:rPr>
      </w:pPr>
      <w:r w:rsidRPr="001C349A">
        <w:rPr>
          <w:rFonts w:ascii="Times New Roman" w:hAnsi="Times New Roman" w:cs="Times New Roman"/>
        </w:rPr>
        <w:t>Provides weekly goals, diet, and workout plans</w:t>
      </w:r>
    </w:p>
    <w:p w14:paraId="3C8746CA" w14:textId="77777777" w:rsidR="001C349A" w:rsidRPr="001C349A" w:rsidRDefault="001C349A" w:rsidP="001C349A">
      <w:pPr>
        <w:numPr>
          <w:ilvl w:val="0"/>
          <w:numId w:val="16"/>
        </w:numPr>
        <w:spacing w:after="0" w:line="240" w:lineRule="auto"/>
        <w:rPr>
          <w:rFonts w:ascii="Times New Roman" w:hAnsi="Times New Roman" w:cs="Times New Roman"/>
        </w:rPr>
      </w:pPr>
      <w:r w:rsidRPr="001C349A">
        <w:rPr>
          <w:rFonts w:ascii="Times New Roman" w:hAnsi="Times New Roman" w:cs="Times New Roman"/>
        </w:rPr>
        <w:t>Displays one week at a time</w:t>
      </w:r>
    </w:p>
    <w:p w14:paraId="2CB37984" w14:textId="77777777" w:rsidR="001C349A" w:rsidRPr="001C349A" w:rsidRDefault="001C349A" w:rsidP="001C349A">
      <w:pPr>
        <w:numPr>
          <w:ilvl w:val="0"/>
          <w:numId w:val="16"/>
        </w:numPr>
        <w:spacing w:after="0" w:line="240" w:lineRule="auto"/>
        <w:rPr>
          <w:rFonts w:ascii="Times New Roman" w:hAnsi="Times New Roman" w:cs="Times New Roman"/>
        </w:rPr>
      </w:pPr>
      <w:r w:rsidRPr="001C349A">
        <w:rPr>
          <w:rFonts w:ascii="Times New Roman" w:hAnsi="Times New Roman" w:cs="Times New Roman"/>
        </w:rPr>
        <w:t>Includes motivational quotes for user encouragement</w:t>
      </w:r>
    </w:p>
    <w:p w14:paraId="7C499763"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374A0D13">
          <v:rect id="_x0000_i1129" style="width:0;height:1.5pt" o:hralign="center" o:hrstd="t" o:hr="t" fillcolor="#a0a0a0" stroked="f"/>
        </w:pict>
      </w:r>
    </w:p>
    <w:p w14:paraId="2E41BA62"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lastRenderedPageBreak/>
        <w:t>7. BMI CALCULATION LOGIC</w:t>
      </w:r>
    </w:p>
    <w:p w14:paraId="2A98208A"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The BMI is calculated using the formula:</w:t>
      </w:r>
    </w:p>
    <w:p w14:paraId="292506EE" w14:textId="10DDD9FC" w:rsidR="001C349A" w:rsidRPr="001C349A" w:rsidRDefault="001C349A" w:rsidP="001C349A">
      <w:pPr>
        <w:spacing w:after="0" w:line="240" w:lineRule="auto"/>
        <w:rPr>
          <w:rFonts w:ascii="Times New Roman" w:hAnsi="Times New Roman" w:cs="Times New Roman"/>
        </w:rPr>
      </w:pPr>
      <m:oMathPara>
        <m:oMath>
          <m:r>
            <w:rPr>
              <w:rFonts w:ascii="Cambria Math" w:hAnsi="Cambria Math" w:cs="Times New Roman"/>
            </w:rPr>
            <m:t>BMI=</m:t>
          </m:r>
          <m:f>
            <m:fPr>
              <m:ctrlPr>
                <w:rPr>
                  <w:rFonts w:ascii="Cambria Math" w:hAnsi="Cambria Math" w:cs="Times New Roman"/>
                </w:rPr>
              </m:ctrlPr>
            </m:fPr>
            <m:num>
              <m:r>
                <w:rPr>
                  <w:rFonts w:ascii="Cambria Math" w:hAnsi="Cambria Math" w:cs="Times New Roman"/>
                </w:rPr>
                <m:t>Weight</m:t>
              </m:r>
              <m:r>
                <m:rPr>
                  <m:nor/>
                </m:rPr>
                <w:rPr>
                  <w:rFonts w:ascii="Times New Roman" w:hAnsi="Times New Roman" w:cs="Times New Roman"/>
                </w:rPr>
                <m:t xml:space="preserve"> </m:t>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w:rPr>
                  <w:rFonts w:ascii="Cambria Math" w:hAnsi="Cambria Math" w:cs="Times New Roman"/>
                </w:rPr>
                <m:t>(kg)</m:t>
              </m:r>
            </m:num>
            <m:den>
              <m:r>
                <w:rPr>
                  <w:rFonts w:ascii="Cambria Math" w:hAnsi="Cambria Math" w:cs="Times New Roman"/>
                </w:rPr>
                <m:t>Heigh</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m:rPr>
                  <m:nor/>
                </m:rPr>
                <w:rPr>
                  <w:rFonts w:ascii="Times New Roman" w:hAnsi="Times New Roman" w:cs="Times New Roman"/>
                </w:rPr>
                <m:t xml:space="preserve"> </m:t>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m:rPr>
                  <m:nor/>
                </m:rPr>
                <w:rPr>
                  <w:rFonts w:ascii="Times New Roman" w:hAnsi="Times New Roman" w:cs="Times New Roman"/>
                </w:rPr>
                <w:tab/>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m:t>
              </m:r>
            </m:den>
          </m:f>
          <m:r>
            <w:rPr>
              <w:rFonts w:ascii="Times New Roman" w:hAnsi="Times New Roman" w:cs="Times New Roman"/>
            </w:rPr>
            <w:br/>
          </m:r>
        </m:oMath>
      </m:oMathPara>
    </w:p>
    <w:p w14:paraId="0C87A62A"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BMI categories:</w:t>
      </w:r>
    </w:p>
    <w:p w14:paraId="4AFE5A98" w14:textId="77777777" w:rsidR="001C349A" w:rsidRPr="001C349A" w:rsidRDefault="001C349A" w:rsidP="001C349A">
      <w:pPr>
        <w:numPr>
          <w:ilvl w:val="0"/>
          <w:numId w:val="17"/>
        </w:numPr>
        <w:spacing w:after="0" w:line="240" w:lineRule="auto"/>
        <w:rPr>
          <w:rFonts w:ascii="Times New Roman" w:hAnsi="Times New Roman" w:cs="Times New Roman"/>
        </w:rPr>
      </w:pPr>
      <w:r w:rsidRPr="001C349A">
        <w:rPr>
          <w:rFonts w:ascii="Times New Roman" w:hAnsi="Times New Roman" w:cs="Times New Roman"/>
        </w:rPr>
        <w:t>Underweight: BMI &lt; 18.5</w:t>
      </w:r>
    </w:p>
    <w:p w14:paraId="1AE6620C" w14:textId="77777777" w:rsidR="001C349A" w:rsidRPr="001C349A" w:rsidRDefault="001C349A" w:rsidP="001C349A">
      <w:pPr>
        <w:numPr>
          <w:ilvl w:val="0"/>
          <w:numId w:val="17"/>
        </w:numPr>
        <w:spacing w:after="0" w:line="240" w:lineRule="auto"/>
        <w:rPr>
          <w:rFonts w:ascii="Times New Roman" w:hAnsi="Times New Roman" w:cs="Times New Roman"/>
        </w:rPr>
      </w:pPr>
      <w:r w:rsidRPr="001C349A">
        <w:rPr>
          <w:rFonts w:ascii="Times New Roman" w:hAnsi="Times New Roman" w:cs="Times New Roman"/>
        </w:rPr>
        <w:t>Normal: 18.5 – 24.9</w:t>
      </w:r>
    </w:p>
    <w:p w14:paraId="134C1E42" w14:textId="77777777" w:rsidR="001C349A" w:rsidRPr="001C349A" w:rsidRDefault="001C349A" w:rsidP="001C349A">
      <w:pPr>
        <w:numPr>
          <w:ilvl w:val="0"/>
          <w:numId w:val="17"/>
        </w:numPr>
        <w:spacing w:after="0" w:line="240" w:lineRule="auto"/>
        <w:rPr>
          <w:rFonts w:ascii="Times New Roman" w:hAnsi="Times New Roman" w:cs="Times New Roman"/>
        </w:rPr>
      </w:pPr>
      <w:r w:rsidRPr="001C349A">
        <w:rPr>
          <w:rFonts w:ascii="Times New Roman" w:hAnsi="Times New Roman" w:cs="Times New Roman"/>
        </w:rPr>
        <w:t>Overweight: 25 – 29.9</w:t>
      </w:r>
    </w:p>
    <w:p w14:paraId="6A3190C8" w14:textId="77777777" w:rsidR="001C349A" w:rsidRPr="001C349A" w:rsidRDefault="001C349A" w:rsidP="001C349A">
      <w:pPr>
        <w:numPr>
          <w:ilvl w:val="0"/>
          <w:numId w:val="17"/>
        </w:numPr>
        <w:spacing w:after="0" w:line="240" w:lineRule="auto"/>
        <w:rPr>
          <w:rFonts w:ascii="Times New Roman" w:hAnsi="Times New Roman" w:cs="Times New Roman"/>
        </w:rPr>
      </w:pPr>
      <w:r w:rsidRPr="001C349A">
        <w:rPr>
          <w:rFonts w:ascii="Times New Roman" w:hAnsi="Times New Roman" w:cs="Times New Roman"/>
        </w:rPr>
        <w:t>Obese: BMI ≥ 30</w:t>
      </w:r>
    </w:p>
    <w:p w14:paraId="0A8C3B73"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 xml:space="preserve">The application also calculates the </w:t>
      </w:r>
      <w:r w:rsidRPr="001C349A">
        <w:rPr>
          <w:rFonts w:ascii="Times New Roman" w:hAnsi="Times New Roman" w:cs="Times New Roman"/>
          <w:b/>
          <w:bCs/>
        </w:rPr>
        <w:t>target weight range</w:t>
      </w:r>
      <w:r w:rsidRPr="001C349A">
        <w:rPr>
          <w:rFonts w:ascii="Times New Roman" w:hAnsi="Times New Roman" w:cs="Times New Roman"/>
        </w:rPr>
        <w:t xml:space="preserve"> required to reach a normal BMI.</w:t>
      </w:r>
    </w:p>
    <w:p w14:paraId="40D168BE"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2EE46141">
          <v:rect id="_x0000_i1130" style="width:0;height:1.5pt" o:hralign="center" o:hrstd="t" o:hr="t" fillcolor="#a0a0a0" stroked="f"/>
        </w:pict>
      </w:r>
    </w:p>
    <w:p w14:paraId="3CAC232E"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8. AI INTEGRATION</w:t>
      </w:r>
    </w:p>
    <w:p w14:paraId="32CE739A"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The AI Fitness Coach uses:</w:t>
      </w:r>
    </w:p>
    <w:p w14:paraId="3535B742" w14:textId="77777777" w:rsidR="001C349A" w:rsidRPr="001C349A" w:rsidRDefault="001C349A" w:rsidP="001C349A">
      <w:pPr>
        <w:numPr>
          <w:ilvl w:val="0"/>
          <w:numId w:val="18"/>
        </w:numPr>
        <w:spacing w:after="0" w:line="240" w:lineRule="auto"/>
        <w:rPr>
          <w:rFonts w:ascii="Times New Roman" w:hAnsi="Times New Roman" w:cs="Times New Roman"/>
        </w:rPr>
      </w:pPr>
      <w:r w:rsidRPr="001C349A">
        <w:rPr>
          <w:rFonts w:ascii="Times New Roman" w:hAnsi="Times New Roman" w:cs="Times New Roman"/>
        </w:rPr>
        <w:t>Latest BMI value</w:t>
      </w:r>
    </w:p>
    <w:p w14:paraId="68C4306C" w14:textId="77777777" w:rsidR="001C349A" w:rsidRPr="001C349A" w:rsidRDefault="001C349A" w:rsidP="001C349A">
      <w:pPr>
        <w:numPr>
          <w:ilvl w:val="0"/>
          <w:numId w:val="18"/>
        </w:numPr>
        <w:spacing w:after="0" w:line="240" w:lineRule="auto"/>
        <w:rPr>
          <w:rFonts w:ascii="Times New Roman" w:hAnsi="Times New Roman" w:cs="Times New Roman"/>
        </w:rPr>
      </w:pPr>
      <w:r w:rsidRPr="001C349A">
        <w:rPr>
          <w:rFonts w:ascii="Times New Roman" w:hAnsi="Times New Roman" w:cs="Times New Roman"/>
        </w:rPr>
        <w:t>User-selected fitness goal</w:t>
      </w:r>
    </w:p>
    <w:p w14:paraId="49828A15" w14:textId="77777777" w:rsidR="001C349A" w:rsidRPr="001C349A" w:rsidRDefault="001C349A" w:rsidP="001C349A">
      <w:pPr>
        <w:numPr>
          <w:ilvl w:val="0"/>
          <w:numId w:val="18"/>
        </w:numPr>
        <w:spacing w:after="0" w:line="240" w:lineRule="auto"/>
        <w:rPr>
          <w:rFonts w:ascii="Times New Roman" w:hAnsi="Times New Roman" w:cs="Times New Roman"/>
        </w:rPr>
      </w:pPr>
      <w:r w:rsidRPr="001C349A">
        <w:rPr>
          <w:rFonts w:ascii="Times New Roman" w:hAnsi="Times New Roman" w:cs="Times New Roman"/>
        </w:rPr>
        <w:t>Structured prompts</w:t>
      </w:r>
    </w:p>
    <w:p w14:paraId="2FF82238"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The AI returns a structured JSON-based response, which is parsed and displayed in a week-by-week format. This approach improves clarity and prevents information overload.</w:t>
      </w:r>
    </w:p>
    <w:p w14:paraId="5D4588F9"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0A73BBCE">
          <v:rect id="_x0000_i1131" style="width:0;height:1.5pt" o:hralign="center" o:hrstd="t" o:hr="t" fillcolor="#a0a0a0" stroked="f"/>
        </w:pict>
      </w:r>
    </w:p>
    <w:p w14:paraId="4FA48F00"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9. SECURITY FEATURES</w:t>
      </w:r>
    </w:p>
    <w:p w14:paraId="770EC4F8" w14:textId="77777777" w:rsidR="001C349A" w:rsidRPr="001C349A" w:rsidRDefault="001C349A" w:rsidP="001C349A">
      <w:pPr>
        <w:numPr>
          <w:ilvl w:val="0"/>
          <w:numId w:val="19"/>
        </w:numPr>
        <w:spacing w:after="0" w:line="240" w:lineRule="auto"/>
        <w:rPr>
          <w:rFonts w:ascii="Times New Roman" w:hAnsi="Times New Roman" w:cs="Times New Roman"/>
        </w:rPr>
      </w:pPr>
      <w:r w:rsidRPr="001C349A">
        <w:rPr>
          <w:rFonts w:ascii="Times New Roman" w:hAnsi="Times New Roman" w:cs="Times New Roman"/>
        </w:rPr>
        <w:t>Password hashing for secure storage</w:t>
      </w:r>
    </w:p>
    <w:p w14:paraId="0CA7535C" w14:textId="77777777" w:rsidR="001C349A" w:rsidRPr="001C349A" w:rsidRDefault="001C349A" w:rsidP="001C349A">
      <w:pPr>
        <w:numPr>
          <w:ilvl w:val="0"/>
          <w:numId w:val="19"/>
        </w:numPr>
        <w:spacing w:after="0" w:line="240" w:lineRule="auto"/>
        <w:rPr>
          <w:rFonts w:ascii="Times New Roman" w:hAnsi="Times New Roman" w:cs="Times New Roman"/>
        </w:rPr>
      </w:pPr>
      <w:r w:rsidRPr="001C349A">
        <w:rPr>
          <w:rFonts w:ascii="Times New Roman" w:hAnsi="Times New Roman" w:cs="Times New Roman"/>
        </w:rPr>
        <w:t>Session-based authentication</w:t>
      </w:r>
    </w:p>
    <w:p w14:paraId="0A35AE3E" w14:textId="77777777" w:rsidR="001C349A" w:rsidRPr="001C349A" w:rsidRDefault="001C349A" w:rsidP="001C349A">
      <w:pPr>
        <w:numPr>
          <w:ilvl w:val="0"/>
          <w:numId w:val="19"/>
        </w:numPr>
        <w:spacing w:after="0" w:line="240" w:lineRule="auto"/>
        <w:rPr>
          <w:rFonts w:ascii="Times New Roman" w:hAnsi="Times New Roman" w:cs="Times New Roman"/>
        </w:rPr>
      </w:pPr>
      <w:r w:rsidRPr="001C349A">
        <w:rPr>
          <w:rFonts w:ascii="Times New Roman" w:hAnsi="Times New Roman" w:cs="Times New Roman"/>
        </w:rPr>
        <w:t>Environment variable storage for API keys</w:t>
      </w:r>
    </w:p>
    <w:p w14:paraId="486A2E61" w14:textId="77777777" w:rsidR="001C349A" w:rsidRPr="001C349A" w:rsidRDefault="001C349A" w:rsidP="001C349A">
      <w:pPr>
        <w:numPr>
          <w:ilvl w:val="0"/>
          <w:numId w:val="19"/>
        </w:numPr>
        <w:spacing w:after="0" w:line="240" w:lineRule="auto"/>
        <w:rPr>
          <w:rFonts w:ascii="Times New Roman" w:hAnsi="Times New Roman" w:cs="Times New Roman"/>
        </w:rPr>
      </w:pPr>
      <w:r w:rsidRPr="001C349A">
        <w:rPr>
          <w:rFonts w:ascii="Times New Roman" w:hAnsi="Times New Roman" w:cs="Times New Roman"/>
        </w:rPr>
        <w:t>Parameterized SQL queries to prevent SQL injection</w:t>
      </w:r>
    </w:p>
    <w:p w14:paraId="2C821F5F"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14F8825D">
          <v:rect id="_x0000_i1132" style="width:0;height:1.5pt" o:hralign="center" o:hrstd="t" o:hr="t" fillcolor="#a0a0a0" stroked="f"/>
        </w:pict>
      </w:r>
    </w:p>
    <w:p w14:paraId="16FA5B14" w14:textId="77777777"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10. USER INTERFACE DESIGN</w:t>
      </w:r>
    </w:p>
    <w:p w14:paraId="1D84C065" w14:textId="77777777" w:rsidR="001C349A" w:rsidRPr="001C349A" w:rsidRDefault="001C349A" w:rsidP="001C349A">
      <w:pPr>
        <w:numPr>
          <w:ilvl w:val="0"/>
          <w:numId w:val="20"/>
        </w:numPr>
        <w:spacing w:after="0" w:line="240" w:lineRule="auto"/>
        <w:rPr>
          <w:rFonts w:ascii="Times New Roman" w:hAnsi="Times New Roman" w:cs="Times New Roman"/>
        </w:rPr>
      </w:pPr>
      <w:r w:rsidRPr="001C349A">
        <w:rPr>
          <w:rFonts w:ascii="Times New Roman" w:hAnsi="Times New Roman" w:cs="Times New Roman"/>
        </w:rPr>
        <w:t>Clean and minimal design</w:t>
      </w:r>
    </w:p>
    <w:p w14:paraId="08D5AA07" w14:textId="77777777" w:rsidR="001C349A" w:rsidRPr="001C349A" w:rsidRDefault="001C349A" w:rsidP="001C349A">
      <w:pPr>
        <w:numPr>
          <w:ilvl w:val="0"/>
          <w:numId w:val="20"/>
        </w:numPr>
        <w:spacing w:after="0" w:line="240" w:lineRule="auto"/>
        <w:rPr>
          <w:rFonts w:ascii="Times New Roman" w:hAnsi="Times New Roman" w:cs="Times New Roman"/>
        </w:rPr>
      </w:pPr>
      <w:r w:rsidRPr="001C349A">
        <w:rPr>
          <w:rFonts w:ascii="Times New Roman" w:hAnsi="Times New Roman" w:cs="Times New Roman"/>
        </w:rPr>
        <w:t>Consistent navigation</w:t>
      </w:r>
    </w:p>
    <w:p w14:paraId="07E87F06" w14:textId="77777777" w:rsidR="001C349A" w:rsidRPr="001C349A" w:rsidRDefault="001C349A" w:rsidP="001C349A">
      <w:pPr>
        <w:numPr>
          <w:ilvl w:val="0"/>
          <w:numId w:val="20"/>
        </w:numPr>
        <w:spacing w:after="0" w:line="240" w:lineRule="auto"/>
        <w:rPr>
          <w:rFonts w:ascii="Times New Roman" w:hAnsi="Times New Roman" w:cs="Times New Roman"/>
        </w:rPr>
      </w:pPr>
      <w:r w:rsidRPr="001C349A">
        <w:rPr>
          <w:rFonts w:ascii="Times New Roman" w:hAnsi="Times New Roman" w:cs="Times New Roman"/>
        </w:rPr>
        <w:t>Clear separation of BMI and AI features</w:t>
      </w:r>
    </w:p>
    <w:p w14:paraId="7D5DD0A8" w14:textId="77777777" w:rsidR="001C349A" w:rsidRPr="001C349A" w:rsidRDefault="001C349A" w:rsidP="001C349A">
      <w:pPr>
        <w:numPr>
          <w:ilvl w:val="0"/>
          <w:numId w:val="20"/>
        </w:numPr>
        <w:spacing w:after="0" w:line="240" w:lineRule="auto"/>
        <w:rPr>
          <w:rFonts w:ascii="Times New Roman" w:hAnsi="Times New Roman" w:cs="Times New Roman"/>
        </w:rPr>
      </w:pPr>
      <w:r w:rsidRPr="001C349A">
        <w:rPr>
          <w:rFonts w:ascii="Times New Roman" w:hAnsi="Times New Roman" w:cs="Times New Roman"/>
        </w:rPr>
        <w:t>Step-by-step weekly guidance</w:t>
      </w:r>
    </w:p>
    <w:p w14:paraId="131AC82D" w14:textId="77777777" w:rsidR="001C349A" w:rsidRPr="001C349A" w:rsidRDefault="001C349A" w:rsidP="001C349A">
      <w:pPr>
        <w:numPr>
          <w:ilvl w:val="0"/>
          <w:numId w:val="20"/>
        </w:numPr>
        <w:spacing w:after="0" w:line="240" w:lineRule="auto"/>
        <w:rPr>
          <w:rFonts w:ascii="Times New Roman" w:hAnsi="Times New Roman" w:cs="Times New Roman"/>
        </w:rPr>
      </w:pPr>
      <w:r w:rsidRPr="001C349A">
        <w:rPr>
          <w:rFonts w:ascii="Times New Roman" w:hAnsi="Times New Roman" w:cs="Times New Roman"/>
        </w:rPr>
        <w:t>Responsive layout</w:t>
      </w:r>
    </w:p>
    <w:p w14:paraId="58D3DE2E" w14:textId="2AA3786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1CADE9ED">
          <v:rect id="_x0000_i1133" style="width:0;height:1.5pt" o:hralign="center" o:hrstd="t" o:hr="t" fillcolor="#a0a0a0" stroked="f"/>
        </w:pict>
      </w:r>
    </w:p>
    <w:p w14:paraId="52FF6BD1" w14:textId="562D94CA"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1</w:t>
      </w:r>
      <w:r w:rsidRPr="001C349A">
        <w:rPr>
          <w:rFonts w:ascii="Times New Roman" w:hAnsi="Times New Roman" w:cs="Times New Roman"/>
          <w:b/>
          <w:bCs/>
        </w:rPr>
        <w:t>1</w:t>
      </w:r>
      <w:r w:rsidRPr="001C349A">
        <w:rPr>
          <w:rFonts w:ascii="Times New Roman" w:hAnsi="Times New Roman" w:cs="Times New Roman"/>
          <w:b/>
          <w:bCs/>
        </w:rPr>
        <w:t>. LIMITATIONS</w:t>
      </w:r>
    </w:p>
    <w:p w14:paraId="2BD81A5A" w14:textId="77777777" w:rsidR="001C349A" w:rsidRPr="001C349A" w:rsidRDefault="001C349A" w:rsidP="001C349A">
      <w:pPr>
        <w:numPr>
          <w:ilvl w:val="0"/>
          <w:numId w:val="22"/>
        </w:numPr>
        <w:spacing w:after="0" w:line="240" w:lineRule="auto"/>
        <w:rPr>
          <w:rFonts w:ascii="Times New Roman" w:hAnsi="Times New Roman" w:cs="Times New Roman"/>
        </w:rPr>
      </w:pPr>
      <w:r w:rsidRPr="001C349A">
        <w:rPr>
          <w:rFonts w:ascii="Times New Roman" w:hAnsi="Times New Roman" w:cs="Times New Roman"/>
        </w:rPr>
        <w:t>BMI does not reflect muscle mass</w:t>
      </w:r>
    </w:p>
    <w:p w14:paraId="1C77B7FA" w14:textId="77777777" w:rsidR="001C349A" w:rsidRPr="001C349A" w:rsidRDefault="001C349A" w:rsidP="001C349A">
      <w:pPr>
        <w:numPr>
          <w:ilvl w:val="0"/>
          <w:numId w:val="22"/>
        </w:numPr>
        <w:spacing w:after="0" w:line="240" w:lineRule="auto"/>
        <w:rPr>
          <w:rFonts w:ascii="Times New Roman" w:hAnsi="Times New Roman" w:cs="Times New Roman"/>
        </w:rPr>
      </w:pPr>
      <w:r w:rsidRPr="001C349A">
        <w:rPr>
          <w:rFonts w:ascii="Times New Roman" w:hAnsi="Times New Roman" w:cs="Times New Roman"/>
        </w:rPr>
        <w:t>AI recommendations are not medical advice</w:t>
      </w:r>
    </w:p>
    <w:p w14:paraId="37D9BE06" w14:textId="77777777" w:rsidR="001C349A" w:rsidRPr="001C349A" w:rsidRDefault="001C349A" w:rsidP="001C349A">
      <w:pPr>
        <w:numPr>
          <w:ilvl w:val="0"/>
          <w:numId w:val="22"/>
        </w:numPr>
        <w:spacing w:after="0" w:line="240" w:lineRule="auto"/>
        <w:rPr>
          <w:rFonts w:ascii="Times New Roman" w:hAnsi="Times New Roman" w:cs="Times New Roman"/>
        </w:rPr>
      </w:pPr>
      <w:r w:rsidRPr="001C349A">
        <w:rPr>
          <w:rFonts w:ascii="Times New Roman" w:hAnsi="Times New Roman" w:cs="Times New Roman"/>
        </w:rPr>
        <w:t>Requires internet connectivity for AI features</w:t>
      </w:r>
    </w:p>
    <w:p w14:paraId="375BBB9B" w14:textId="77777777" w:rsidR="001C349A" w:rsidRPr="001C349A" w:rsidRDefault="001C349A" w:rsidP="001C349A">
      <w:pPr>
        <w:numPr>
          <w:ilvl w:val="0"/>
          <w:numId w:val="22"/>
        </w:numPr>
        <w:spacing w:after="0" w:line="240" w:lineRule="auto"/>
        <w:rPr>
          <w:rFonts w:ascii="Times New Roman" w:hAnsi="Times New Roman" w:cs="Times New Roman"/>
        </w:rPr>
      </w:pPr>
      <w:r w:rsidRPr="001C349A">
        <w:rPr>
          <w:rFonts w:ascii="Times New Roman" w:hAnsi="Times New Roman" w:cs="Times New Roman"/>
        </w:rPr>
        <w:t>No real-time health tracking</w:t>
      </w:r>
    </w:p>
    <w:p w14:paraId="5538F177"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672AA500">
          <v:rect id="_x0000_i1135" style="width:0;height:1.5pt" o:hralign="center" o:hrstd="t" o:hr="t" fillcolor="#a0a0a0" stroked="f"/>
        </w:pict>
      </w:r>
    </w:p>
    <w:p w14:paraId="04943900" w14:textId="1E667C5C"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1</w:t>
      </w:r>
      <w:r w:rsidRPr="001C349A">
        <w:rPr>
          <w:rFonts w:ascii="Times New Roman" w:hAnsi="Times New Roman" w:cs="Times New Roman"/>
          <w:b/>
          <w:bCs/>
        </w:rPr>
        <w:t>2</w:t>
      </w:r>
      <w:r w:rsidRPr="001C349A">
        <w:rPr>
          <w:rFonts w:ascii="Times New Roman" w:hAnsi="Times New Roman" w:cs="Times New Roman"/>
          <w:b/>
          <w:bCs/>
        </w:rPr>
        <w:t>. FUTURE ENHANCEMENTS</w:t>
      </w:r>
    </w:p>
    <w:p w14:paraId="455B7583" w14:textId="77777777" w:rsidR="001C349A" w:rsidRPr="001C349A" w:rsidRDefault="001C349A" w:rsidP="001C349A">
      <w:pPr>
        <w:numPr>
          <w:ilvl w:val="0"/>
          <w:numId w:val="23"/>
        </w:numPr>
        <w:spacing w:after="0" w:line="240" w:lineRule="auto"/>
        <w:rPr>
          <w:rFonts w:ascii="Times New Roman" w:hAnsi="Times New Roman" w:cs="Times New Roman"/>
        </w:rPr>
      </w:pPr>
      <w:r w:rsidRPr="001C349A">
        <w:rPr>
          <w:rFonts w:ascii="Times New Roman" w:hAnsi="Times New Roman" w:cs="Times New Roman"/>
        </w:rPr>
        <w:t>Support for US measurement units</w:t>
      </w:r>
    </w:p>
    <w:p w14:paraId="60B80B7D" w14:textId="77777777" w:rsidR="001C349A" w:rsidRPr="001C349A" w:rsidRDefault="001C349A" w:rsidP="001C349A">
      <w:pPr>
        <w:numPr>
          <w:ilvl w:val="0"/>
          <w:numId w:val="23"/>
        </w:numPr>
        <w:spacing w:after="0" w:line="240" w:lineRule="auto"/>
        <w:rPr>
          <w:rFonts w:ascii="Times New Roman" w:hAnsi="Times New Roman" w:cs="Times New Roman"/>
        </w:rPr>
      </w:pPr>
      <w:r w:rsidRPr="001C349A">
        <w:rPr>
          <w:rFonts w:ascii="Times New Roman" w:hAnsi="Times New Roman" w:cs="Times New Roman"/>
        </w:rPr>
        <w:t>Export AI plans as PDF</w:t>
      </w:r>
    </w:p>
    <w:p w14:paraId="0F9D9FA4" w14:textId="77777777" w:rsidR="001C349A" w:rsidRPr="001C349A" w:rsidRDefault="001C349A" w:rsidP="001C349A">
      <w:pPr>
        <w:numPr>
          <w:ilvl w:val="0"/>
          <w:numId w:val="23"/>
        </w:numPr>
        <w:spacing w:after="0" w:line="240" w:lineRule="auto"/>
        <w:rPr>
          <w:rFonts w:ascii="Times New Roman" w:hAnsi="Times New Roman" w:cs="Times New Roman"/>
        </w:rPr>
      </w:pPr>
      <w:r w:rsidRPr="001C349A">
        <w:rPr>
          <w:rFonts w:ascii="Times New Roman" w:hAnsi="Times New Roman" w:cs="Times New Roman"/>
        </w:rPr>
        <w:t>Weekly progress tracking</w:t>
      </w:r>
    </w:p>
    <w:p w14:paraId="2D021944" w14:textId="77777777" w:rsidR="001C349A" w:rsidRPr="001C349A" w:rsidRDefault="001C349A" w:rsidP="001C349A">
      <w:pPr>
        <w:numPr>
          <w:ilvl w:val="0"/>
          <w:numId w:val="23"/>
        </w:numPr>
        <w:spacing w:after="0" w:line="240" w:lineRule="auto"/>
        <w:rPr>
          <w:rFonts w:ascii="Times New Roman" w:hAnsi="Times New Roman" w:cs="Times New Roman"/>
        </w:rPr>
      </w:pPr>
      <w:r w:rsidRPr="001C349A">
        <w:rPr>
          <w:rFonts w:ascii="Times New Roman" w:hAnsi="Times New Roman" w:cs="Times New Roman"/>
        </w:rPr>
        <w:t>Calorie tracking integration</w:t>
      </w:r>
    </w:p>
    <w:p w14:paraId="44901281" w14:textId="77777777" w:rsidR="001C349A" w:rsidRPr="001C349A" w:rsidRDefault="001C349A" w:rsidP="001C349A">
      <w:pPr>
        <w:numPr>
          <w:ilvl w:val="0"/>
          <w:numId w:val="23"/>
        </w:numPr>
        <w:spacing w:after="0" w:line="240" w:lineRule="auto"/>
        <w:rPr>
          <w:rFonts w:ascii="Times New Roman" w:hAnsi="Times New Roman" w:cs="Times New Roman"/>
        </w:rPr>
      </w:pPr>
      <w:r w:rsidRPr="001C349A">
        <w:rPr>
          <w:rFonts w:ascii="Times New Roman" w:hAnsi="Times New Roman" w:cs="Times New Roman"/>
        </w:rPr>
        <w:t>Mobile application version</w:t>
      </w:r>
    </w:p>
    <w:p w14:paraId="6622BFAB"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pict w14:anchorId="6A08D82D">
          <v:rect id="_x0000_i1136" style="width:0;height:1.5pt" o:hralign="center" o:hrstd="t" o:hr="t" fillcolor="#a0a0a0" stroked="f"/>
        </w:pict>
      </w:r>
    </w:p>
    <w:p w14:paraId="5E1FF709" w14:textId="7335F7CE" w:rsidR="001C349A" w:rsidRPr="001C349A" w:rsidRDefault="001C349A" w:rsidP="001C349A">
      <w:pPr>
        <w:spacing w:after="0" w:line="240" w:lineRule="auto"/>
        <w:rPr>
          <w:rFonts w:ascii="Times New Roman" w:hAnsi="Times New Roman" w:cs="Times New Roman"/>
          <w:b/>
          <w:bCs/>
        </w:rPr>
      </w:pPr>
      <w:r w:rsidRPr="001C349A">
        <w:rPr>
          <w:rFonts w:ascii="Times New Roman" w:hAnsi="Times New Roman" w:cs="Times New Roman"/>
          <w:b/>
          <w:bCs/>
        </w:rPr>
        <w:t>1</w:t>
      </w:r>
      <w:r w:rsidRPr="001C349A">
        <w:rPr>
          <w:rFonts w:ascii="Times New Roman" w:hAnsi="Times New Roman" w:cs="Times New Roman"/>
          <w:b/>
          <w:bCs/>
        </w:rPr>
        <w:t>3</w:t>
      </w:r>
      <w:r w:rsidRPr="001C349A">
        <w:rPr>
          <w:rFonts w:ascii="Times New Roman" w:hAnsi="Times New Roman" w:cs="Times New Roman"/>
          <w:b/>
          <w:bCs/>
        </w:rPr>
        <w:t>. CONCLUSION</w:t>
      </w:r>
    </w:p>
    <w:p w14:paraId="0B54EE0A" w14:textId="77777777" w:rsidR="001C349A" w:rsidRPr="001C349A" w:rsidRDefault="001C349A" w:rsidP="001C349A">
      <w:pPr>
        <w:spacing w:after="0" w:line="240" w:lineRule="auto"/>
        <w:rPr>
          <w:rFonts w:ascii="Times New Roman" w:hAnsi="Times New Roman" w:cs="Times New Roman"/>
        </w:rPr>
      </w:pPr>
      <w:r w:rsidRPr="001C349A">
        <w:rPr>
          <w:rFonts w:ascii="Times New Roman" w:hAnsi="Times New Roman" w:cs="Times New Roman"/>
        </w:rPr>
        <w:t xml:space="preserve">The </w:t>
      </w:r>
      <w:r w:rsidRPr="001C349A">
        <w:rPr>
          <w:rFonts w:ascii="Times New Roman" w:hAnsi="Times New Roman" w:cs="Times New Roman"/>
          <w:b/>
          <w:bCs/>
        </w:rPr>
        <w:t>BMI Calculator with AI Fitness Coach</w:t>
      </w:r>
      <w:r w:rsidRPr="001C349A">
        <w:rPr>
          <w:rFonts w:ascii="Times New Roman" w:hAnsi="Times New Roman" w:cs="Times New Roman"/>
        </w:rPr>
        <w:t xml:space="preserve"> project demonstrates how Artificial Intelligence can enhance traditional health assessment tools. By combining BMI analytics with structured AI-</w:t>
      </w:r>
      <w:r w:rsidRPr="001C349A">
        <w:rPr>
          <w:rFonts w:ascii="Times New Roman" w:hAnsi="Times New Roman" w:cs="Times New Roman"/>
        </w:rPr>
        <w:lastRenderedPageBreak/>
        <w:t>generated fitness guidance, the application provides users with meaningful insights and practical steps toward healthier living.</w:t>
      </w:r>
    </w:p>
    <w:p w14:paraId="5DB2B85E" w14:textId="77777777" w:rsidR="001D4346" w:rsidRPr="001C349A" w:rsidRDefault="001D4346">
      <w:pPr>
        <w:rPr>
          <w:rFonts w:ascii="Times New Roman" w:hAnsi="Times New Roman" w:cs="Times New Roman"/>
        </w:rPr>
      </w:pPr>
    </w:p>
    <w:p w14:paraId="3F5ADE2D" w14:textId="77777777" w:rsidR="001D4346" w:rsidRPr="001C349A" w:rsidRDefault="001D4346">
      <w:pPr>
        <w:rPr>
          <w:rFonts w:ascii="Times New Roman" w:hAnsi="Times New Roman" w:cs="Times New Roman"/>
          <w:b/>
          <w:bCs/>
        </w:rPr>
      </w:pPr>
    </w:p>
    <w:p w14:paraId="500928B9" w14:textId="70FE055C" w:rsidR="001D4346" w:rsidRPr="001C349A" w:rsidRDefault="001D4346">
      <w:pPr>
        <w:rPr>
          <w:rFonts w:ascii="Times New Roman" w:hAnsi="Times New Roman" w:cs="Times New Roman"/>
          <w:b/>
          <w:bCs/>
        </w:rPr>
      </w:pPr>
      <w:r w:rsidRPr="001C349A">
        <w:rPr>
          <w:rFonts w:ascii="Times New Roman" w:hAnsi="Times New Roman" w:cs="Times New Roman"/>
          <w:b/>
          <w:bCs/>
        </w:rPr>
        <w:t>OpenAI Key:</w:t>
      </w:r>
    </w:p>
    <w:p w14:paraId="6549B260" w14:textId="22EE31D3" w:rsidR="001D4346" w:rsidRPr="001C349A" w:rsidRDefault="00241BAF" w:rsidP="00241BAF">
      <w:pPr>
        <w:rPr>
          <w:rFonts w:ascii="Times New Roman" w:hAnsi="Times New Roman" w:cs="Times New Roman"/>
        </w:rPr>
      </w:pPr>
      <w:r w:rsidRPr="001C349A">
        <w:rPr>
          <w:rFonts w:ascii="Times New Roman" w:hAnsi="Times New Roman" w:cs="Times New Roman"/>
        </w:rPr>
        <w:t>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</w:t>
      </w:r>
    </w:p>
    <w:p w14:paraId="7F9460EF" w14:textId="77777777" w:rsidR="00AC10D3" w:rsidRPr="001C349A" w:rsidRDefault="00AC10D3" w:rsidP="00241BAF">
      <w:pPr>
        <w:rPr>
          <w:rFonts w:ascii="Times New Roman" w:hAnsi="Times New Roman" w:cs="Times New Roman"/>
          <w:b/>
          <w:bCs/>
        </w:rPr>
      </w:pPr>
    </w:p>
    <w:p w14:paraId="10BF1043" w14:textId="269A479A" w:rsidR="00AC10D3" w:rsidRPr="001C349A" w:rsidRDefault="00AC10D3" w:rsidP="00241BAF">
      <w:pPr>
        <w:rPr>
          <w:rFonts w:ascii="Times New Roman" w:hAnsi="Times New Roman" w:cs="Times New Roman"/>
          <w:b/>
          <w:bCs/>
        </w:rPr>
      </w:pPr>
      <w:r w:rsidRPr="001C349A">
        <w:rPr>
          <w:rFonts w:ascii="Times New Roman" w:hAnsi="Times New Roman" w:cs="Times New Roman"/>
          <w:b/>
          <w:bCs/>
        </w:rPr>
        <w:t>Open Router key:</w:t>
      </w:r>
    </w:p>
    <w:p w14:paraId="75AEA558" w14:textId="66450FF7" w:rsidR="00AC10D3" w:rsidRPr="001C349A" w:rsidRDefault="00AC10D3" w:rsidP="00241BAF">
      <w:pPr>
        <w:rPr>
          <w:rFonts w:ascii="Times New Roman" w:hAnsi="Times New Roman" w:cs="Times New Roman"/>
        </w:rPr>
      </w:pPr>
      <w:r w:rsidRPr="001C349A">
        <w:rPr>
          <w:rFonts w:ascii="Times New Roman" w:hAnsi="Times New Roman" w:cs="Times New Roman"/>
        </w:rPr>
        <w:t>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</w:t>
      </w:r>
    </w:p>
    <w:sectPr w:rsidR="00AC10D3" w:rsidRPr="001C34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E947D9"/>
    <w:multiLevelType w:val="multilevel"/>
    <w:tmpl w:val="1C54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92217"/>
    <w:multiLevelType w:val="multilevel"/>
    <w:tmpl w:val="0624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236BB"/>
    <w:multiLevelType w:val="multilevel"/>
    <w:tmpl w:val="D3DE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C0F5D"/>
    <w:multiLevelType w:val="multilevel"/>
    <w:tmpl w:val="1B88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4087A"/>
    <w:multiLevelType w:val="multilevel"/>
    <w:tmpl w:val="A7D8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A2845"/>
    <w:multiLevelType w:val="multilevel"/>
    <w:tmpl w:val="137A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51F3B"/>
    <w:multiLevelType w:val="multilevel"/>
    <w:tmpl w:val="B1A4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F1ECE"/>
    <w:multiLevelType w:val="multilevel"/>
    <w:tmpl w:val="17F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41073"/>
    <w:multiLevelType w:val="multilevel"/>
    <w:tmpl w:val="8C92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B138D"/>
    <w:multiLevelType w:val="multilevel"/>
    <w:tmpl w:val="8E7C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35467"/>
    <w:multiLevelType w:val="multilevel"/>
    <w:tmpl w:val="5AB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23179"/>
    <w:multiLevelType w:val="multilevel"/>
    <w:tmpl w:val="503E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B1C9C"/>
    <w:multiLevelType w:val="multilevel"/>
    <w:tmpl w:val="66D6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36AA4"/>
    <w:multiLevelType w:val="multilevel"/>
    <w:tmpl w:val="B3D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B70FF"/>
    <w:multiLevelType w:val="multilevel"/>
    <w:tmpl w:val="922C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1548D"/>
    <w:multiLevelType w:val="multilevel"/>
    <w:tmpl w:val="B77E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E3942"/>
    <w:multiLevelType w:val="multilevel"/>
    <w:tmpl w:val="CE3E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85C30"/>
    <w:multiLevelType w:val="multilevel"/>
    <w:tmpl w:val="D7EE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936B92"/>
    <w:multiLevelType w:val="multilevel"/>
    <w:tmpl w:val="37C6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F2048"/>
    <w:multiLevelType w:val="multilevel"/>
    <w:tmpl w:val="34C8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F055A"/>
    <w:multiLevelType w:val="multilevel"/>
    <w:tmpl w:val="EADE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B2B3A"/>
    <w:multiLevelType w:val="multilevel"/>
    <w:tmpl w:val="3754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1D4C60"/>
    <w:multiLevelType w:val="multilevel"/>
    <w:tmpl w:val="9E4E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4273E"/>
    <w:multiLevelType w:val="multilevel"/>
    <w:tmpl w:val="555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405DF"/>
    <w:multiLevelType w:val="multilevel"/>
    <w:tmpl w:val="F3B0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463547">
    <w:abstractNumId w:val="8"/>
  </w:num>
  <w:num w:numId="2" w16cid:durableId="1007248634">
    <w:abstractNumId w:val="6"/>
  </w:num>
  <w:num w:numId="3" w16cid:durableId="1103069148">
    <w:abstractNumId w:val="5"/>
  </w:num>
  <w:num w:numId="4" w16cid:durableId="1510096082">
    <w:abstractNumId w:val="4"/>
  </w:num>
  <w:num w:numId="5" w16cid:durableId="673650429">
    <w:abstractNumId w:val="7"/>
  </w:num>
  <w:num w:numId="6" w16cid:durableId="628508558">
    <w:abstractNumId w:val="3"/>
  </w:num>
  <w:num w:numId="7" w16cid:durableId="375545230">
    <w:abstractNumId w:val="2"/>
  </w:num>
  <w:num w:numId="8" w16cid:durableId="881986997">
    <w:abstractNumId w:val="1"/>
  </w:num>
  <w:num w:numId="9" w16cid:durableId="1523203222">
    <w:abstractNumId w:val="0"/>
  </w:num>
  <w:num w:numId="10" w16cid:durableId="1051878441">
    <w:abstractNumId w:val="20"/>
  </w:num>
  <w:num w:numId="11" w16cid:durableId="1060859245">
    <w:abstractNumId w:val="19"/>
  </w:num>
  <w:num w:numId="12" w16cid:durableId="991254414">
    <w:abstractNumId w:val="13"/>
  </w:num>
  <w:num w:numId="13" w16cid:durableId="861741939">
    <w:abstractNumId w:val="16"/>
  </w:num>
  <w:num w:numId="14" w16cid:durableId="1125537039">
    <w:abstractNumId w:val="18"/>
  </w:num>
  <w:num w:numId="15" w16cid:durableId="938565597">
    <w:abstractNumId w:val="31"/>
  </w:num>
  <w:num w:numId="16" w16cid:durableId="232156864">
    <w:abstractNumId w:val="32"/>
  </w:num>
  <w:num w:numId="17" w16cid:durableId="930511198">
    <w:abstractNumId w:val="27"/>
  </w:num>
  <w:num w:numId="18" w16cid:durableId="50272214">
    <w:abstractNumId w:val="26"/>
  </w:num>
  <w:num w:numId="19" w16cid:durableId="617493858">
    <w:abstractNumId w:val="10"/>
  </w:num>
  <w:num w:numId="20" w16cid:durableId="1077819944">
    <w:abstractNumId w:val="11"/>
  </w:num>
  <w:num w:numId="21" w16cid:durableId="590704773">
    <w:abstractNumId w:val="22"/>
  </w:num>
  <w:num w:numId="22" w16cid:durableId="604457913">
    <w:abstractNumId w:val="29"/>
  </w:num>
  <w:num w:numId="23" w16cid:durableId="31737450">
    <w:abstractNumId w:val="23"/>
  </w:num>
  <w:num w:numId="24" w16cid:durableId="1494225632">
    <w:abstractNumId w:val="14"/>
  </w:num>
  <w:num w:numId="25" w16cid:durableId="318651793">
    <w:abstractNumId w:val="28"/>
  </w:num>
  <w:num w:numId="26" w16cid:durableId="1383480288">
    <w:abstractNumId w:val="15"/>
  </w:num>
  <w:num w:numId="27" w16cid:durableId="1420830774">
    <w:abstractNumId w:val="24"/>
  </w:num>
  <w:num w:numId="28" w16cid:durableId="1032463216">
    <w:abstractNumId w:val="25"/>
  </w:num>
  <w:num w:numId="29" w16cid:durableId="191386511">
    <w:abstractNumId w:val="17"/>
  </w:num>
  <w:num w:numId="30" w16cid:durableId="1771004472">
    <w:abstractNumId w:val="30"/>
  </w:num>
  <w:num w:numId="31" w16cid:durableId="1825463078">
    <w:abstractNumId w:val="21"/>
  </w:num>
  <w:num w:numId="32" w16cid:durableId="2036273635">
    <w:abstractNumId w:val="9"/>
  </w:num>
  <w:num w:numId="33" w16cid:durableId="648244685">
    <w:abstractNumId w:val="33"/>
  </w:num>
  <w:num w:numId="34" w16cid:durableId="20533385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67"/>
    <w:rsid w:val="00034616"/>
    <w:rsid w:val="0006063C"/>
    <w:rsid w:val="0015074B"/>
    <w:rsid w:val="001C22CC"/>
    <w:rsid w:val="001C349A"/>
    <w:rsid w:val="001D4346"/>
    <w:rsid w:val="00241BAF"/>
    <w:rsid w:val="0029639D"/>
    <w:rsid w:val="002B523D"/>
    <w:rsid w:val="00326F90"/>
    <w:rsid w:val="00371D08"/>
    <w:rsid w:val="00460853"/>
    <w:rsid w:val="00690AE2"/>
    <w:rsid w:val="006A5769"/>
    <w:rsid w:val="006E0E56"/>
    <w:rsid w:val="00922334"/>
    <w:rsid w:val="009F76FC"/>
    <w:rsid w:val="00A74C47"/>
    <w:rsid w:val="00A82544"/>
    <w:rsid w:val="00AA1D8D"/>
    <w:rsid w:val="00AC10D3"/>
    <w:rsid w:val="00B47730"/>
    <w:rsid w:val="00CB0664"/>
    <w:rsid w:val="00F26C1A"/>
    <w:rsid w:val="00FB71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0A793"/>
  <w14:defaultImageDpi w14:val="300"/>
  <w15:docId w15:val="{0A564DED-9900-44F2-9F0E-19C82FB78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5</Pages>
  <Words>1009</Words>
  <Characters>6330</Characters>
  <Application>Microsoft Office Word</Application>
  <DocSecurity>0</DocSecurity>
  <Lines>253</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Leela Valli Padmavathi Datla</cp:lastModifiedBy>
  <cp:revision>9</cp:revision>
  <dcterms:created xsi:type="dcterms:W3CDTF">2013-12-23T23:15:00Z</dcterms:created>
  <dcterms:modified xsi:type="dcterms:W3CDTF">2026-01-13T18:17:00Z</dcterms:modified>
  <cp:category/>
</cp:coreProperties>
</file>